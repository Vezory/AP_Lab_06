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32"/>
        </w:rPr>
        <w:t>ЗВІТ</w:t>
      </w:r>
    </w:p>
    <w:p>
      <w:pPr>
        <w:spacing w:before="0" w:after="40"/>
        <w:jc w:val="center"/>
      </w:pPr>
      <w:r>
        <w:rPr>
          <w:rFonts w:ascii="Times New Roman" w:hAnsi="Times New Roman"/>
          <w:sz w:val="28"/>
        </w:rPr>
        <w:t>про виконання завдання № 6.2 (Ітераційний спосіб)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sz w:val="28"/>
        </w:rPr>
        <w:t>«Опрацювання одновимірних масивів ітераційним способом»</w:t>
      </w:r>
    </w:p>
    <w:p>
      <w:pPr>
        <w:spacing w:before="0" w:after="40"/>
        <w:jc w:val="center"/>
      </w:pPr>
      <w:r>
        <w:rPr>
          <w:rFonts w:ascii="Times New Roman" w:hAnsi="Times New Roman"/>
          <w:sz w:val="28"/>
        </w:rPr>
        <w:t>з дисципліни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sz w:val="28"/>
        </w:rPr>
        <w:t>«Алгоритмізація та програмування»</w:t>
      </w:r>
    </w:p>
    <w:p>
      <w:pPr>
        <w:spacing w:before="0" w:after="40"/>
        <w:jc w:val="center"/>
      </w:pPr>
      <w:r>
        <w:rPr>
          <w:rFonts w:ascii="Times New Roman" w:hAnsi="Times New Roman"/>
          <w:sz w:val="28"/>
        </w:rPr>
        <w:t>студента групи РІ-13</w:t>
      </w:r>
    </w:p>
    <w:p>
      <w:pPr>
        <w:spacing w:before="0" w:after="320"/>
        <w:jc w:val="center"/>
      </w:pPr>
      <w:r>
        <w:rPr>
          <w:rFonts w:ascii="Times New Roman" w:hAnsi="Times New Roman"/>
          <w:b/>
          <w:sz w:val="28"/>
        </w:rPr>
        <w:t>Новосада Захарія</w:t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Мета роботи: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Навчитися опрацьовувати одновимірні масиви ітераційними алгоритмами, реалізувати надійний алгоритм пошуку екстремальних елементів із додатковою умовою (пошук найменшого парного елемента) та здійснювати модульне тестування для варіанта 16*.</w:t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Умова завдання: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Написати функцію, яка шукає найменший парний елемент одновимірного масиву (вектора) a із n елементів цілого типу ітераційним способом. Передбачити коректне визначення наявності парних елементів у масиві за допомогою булевого прапорця та повернути знайдений результат у головну програму.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Фрагменти сторінок методичного посібника з умовою лабораторного практикуму та Варіанта 16:</w:t>
      </w:r>
    </w:p>
    <w:p>
      <w:pPr>
        <w:spacing w:before="80" w:after="12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261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6_2_comm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6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846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6_2_var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4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Структурна схема програми: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Структурна схема програми відображає взаємозв’язок модулів та ієрархію викликів функцій: схему вкладеності, охоплення підпрограм та звертання одних програмних одиниць до інших:</w:t>
      </w:r>
    </w:p>
    <w:p>
      <w:pPr>
        <w:spacing w:before="80" w:after="12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3480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_6_2_i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Текст програми: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Повний вихідний текст програми на мові C++ (файл Lab_06_2_iter.cpp):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222222"/>
                <w:sz w:val="18"/>
              </w:rPr>
              <w:t>// Lab_06_2_iter.cpp</w:t>
              <w:br/>
            </w:r>
            <w:r>
              <w:rPr>
                <w:rFonts w:ascii="Consolas" w:hAnsi="Consolas"/>
                <w:color w:val="222222"/>
                <w:sz w:val="18"/>
              </w:rPr>
              <w:t>// Новосад Захарій</w:t>
              <w:br/>
            </w:r>
            <w:r>
              <w:rPr>
                <w:rFonts w:ascii="Consolas" w:hAnsi="Consolas"/>
                <w:color w:val="222222"/>
                <w:sz w:val="18"/>
              </w:rPr>
              <w:t>// Лабораторна робота № 6.2</w:t>
              <w:br/>
            </w:r>
            <w:r>
              <w:rPr>
                <w:rFonts w:ascii="Consolas" w:hAnsi="Consolas"/>
                <w:color w:val="222222"/>
                <w:sz w:val="18"/>
              </w:rPr>
              <w:t>// Опрацювання одновимірних масивів ітераційним способом.</w:t>
              <w:br/>
            </w:r>
            <w:r>
              <w:rPr>
                <w:rFonts w:ascii="Consolas" w:hAnsi="Consolas"/>
                <w:color w:val="222222"/>
                <w:sz w:val="18"/>
              </w:rPr>
              <w:t>// Пошук найменшого парного елемента масиву.</w:t>
              <w:br/>
            </w:r>
            <w:r>
              <w:rPr>
                <w:rFonts w:ascii="Consolas" w:hAnsi="Consolas"/>
                <w:color w:val="222222"/>
                <w:sz w:val="18"/>
              </w:rPr>
              <w:t>// Варіант 16*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#include &lt;iostream&gt;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&lt;iomanip&gt;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&lt;cstdlib&gt;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&lt;ctime&gt;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using namespace std;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// Формування масиву випадковими числами</w:t>
              <w:br/>
            </w:r>
            <w:r>
              <w:rPr>
                <w:rFonts w:ascii="Consolas" w:hAnsi="Consolas"/>
                <w:color w:val="222222"/>
                <w:sz w:val="18"/>
              </w:rPr>
              <w:t>void Create(int* a, const int size, const int Low, const int High)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for (int i = 0; i &lt; size; i++)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a[i] = Low + rand() % (High - Low + 1);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// Виведення елементів масиву в рядок</w:t>
              <w:br/>
            </w:r>
            <w:r>
              <w:rPr>
                <w:rFonts w:ascii="Consolas" w:hAnsi="Consolas"/>
                <w:color w:val="222222"/>
                <w:sz w:val="18"/>
              </w:rPr>
              <w:t>void Print(const int* a, const int size)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for (int i = 0; i &lt; size; i++)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cout &lt;&lt; setw(5) &lt;&lt; a[i];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// Пошук індексу першого парного елемента (для стартової ініціалізації)</w:t>
              <w:br/>
            </w:r>
            <w:r>
              <w:rPr>
                <w:rFonts w:ascii="Consolas" w:hAnsi="Consolas"/>
                <w:color w:val="222222"/>
                <w:sz w:val="18"/>
              </w:rPr>
              <w:t>int FirstEvenIndex(const int* a, const int size)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for (int i = 0; i &lt; size; i++)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// Умова парності: число ділиться на 2 без залишку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if (a[i] % 2 == 0)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return i;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return -1; // Якщо жодного парного елемента не знайдено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// Пошук найменшого парного елемента (ітераційний спосіб)</w:t>
              <w:br/>
            </w:r>
            <w:r>
              <w:rPr>
                <w:rFonts w:ascii="Consolas" w:hAnsi="Consolas"/>
                <w:color w:val="222222"/>
                <w:sz w:val="18"/>
              </w:rPr>
              <w:t>int MinEven(const int* a, const int size, bool&amp; found)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int firstIdx = FirstEvenIndex(a, size);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if (firstIdx == -1)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found = false;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return 0;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found = true;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int minEven = a[firstIdx];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for (int i = firstIdx + 1; i &lt; size; i++)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// Якщо поточний елемент парний і менший за поточний мінімум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if (a[i] % 2 == 0 &amp;&amp; a[i] &lt; minEven)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minEven = a[i];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return minEven;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#ifndef UNIT_TEST</w:t>
              <w:br/>
            </w:r>
            <w:r>
              <w:rPr>
                <w:rFonts w:ascii="Consolas" w:hAnsi="Consolas"/>
                <w:color w:val="222222"/>
                <w:sz w:val="18"/>
              </w:rPr>
              <w:t>int main()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srand((unsigned)time(NULL));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const int n = 15;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int a[n];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const int Low = -30;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const int High = 30;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"Array a (" &lt;&lt; n &lt;&lt; " elements):"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Create(a, n, Low, High);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Print(a, n);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bool found = false;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int minEven = MinEven(a, n, found);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"\nResult:"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if (found)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cout &lt;&lt; "Smallest even element = " &lt;&lt; minEven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else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cout &lt;&lt; "There are no even elements in the array!"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return 0;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t>#endif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Посилання на git-репозиторій з проектом: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https://github.com/Vezory/AP_Lab_06</w:t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Результати unit-тесту: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Для автоматизованої верифікації правильності функціонування підпрограм створено модульний тест у середовищі Microsoft Visual Studio (файл UnitTest_06_2.cpp):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222222"/>
                <w:sz w:val="18"/>
              </w:rPr>
              <w:t>// UnitTest_06_2.cpp</w:t>
              <w:br/>
            </w:r>
            <w:r>
              <w:rPr>
                <w:rFonts w:ascii="Consolas" w:hAnsi="Consolas"/>
                <w:color w:val="222222"/>
                <w:sz w:val="18"/>
              </w:rPr>
              <w:t>// Тестування функцій лабораторної роботи 6.2 (Варіант 16*)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"pch.h"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"CppUnitTest.h"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#define UNIT_TEST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"../LAB06/Lab_06_2_iter.cpp"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using namespace Microsoft::VisualStudio::CppUnitTestFramework;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namespace UnitTest062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TEST_CLASS(UnitTest062)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public: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TEST_METHOD(TestMethod_MinEven_Standard)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Парні: 12, -4, 8, -6. Найменший серед них = -6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const int testSize = 8;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int testArr[testSize] = { 7, -3, 12, -4, 5, 8, -6, 1 };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bool found = false;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int minVal = MinEven(testArr, testSize, found);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Assert::IsTrue(found);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Assert::AreEqual(-6, minVal);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TEST_METHOD(TestMethod_MinEven_NoEven)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Жодного парного елемента немає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const int testSize = 4;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int testArr[testSize] = { 1, 3, 5, 7 };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bool found = false;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MinEven(testArr, testSize, found);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Assert::IsFalse(found);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};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Результати успішного виконання модульного тесту у вікні Test Explorer Visual Studio:</w:t>
      </w:r>
    </w:p>
    <w:p>
      <w:pPr>
        <w:spacing w:before="80" w:after="12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52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6_2_i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Результати тестування та виконання програми: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Програму скомпільовано та виконано. Результати роботи консольного інтерфейсу наведено на знімку екрана:</w:t>
      </w:r>
    </w:p>
    <w:p>
      <w:pPr>
        <w:spacing w:before="80" w:after="12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019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_6_2_i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Висновки: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Під час виконання лабораторної роботи № 6.2 (ітераційний спосіб) я опанував двоетапний алгоритм пошуку екстремумів із фільтрацією: спочатку виконується пошук індексу першого парного елемента для коректної ініціалізації мінімуму, після чого проводиться лінійне сканування решти масиву. Передбачено захист від помилок у разі повної відсутності парних чисел у масиві. Надійність алгоритму перевірено за допомогою Unit-тестів у Visual Studio.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