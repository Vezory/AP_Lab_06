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про виконання завдання № 6.1 (Ітераційний спосіб)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«Пошук елементів одновимірного масиву ітераційним способом»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з дисципліни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0" w:after="40"/>
        <w:jc w:val="center"/>
      </w:pPr>
      <w:r>
        <w:rPr>
          <w:rFonts w:ascii="Times New Roman" w:hAnsi="Times New Roman"/>
          <w:sz w:val="28"/>
        </w:rPr>
        <w:t>студента групи РІ-13</w:t>
      </w:r>
    </w:p>
    <w:p>
      <w:pPr>
        <w:spacing w:before="0" w:after="320"/>
        <w:jc w:val="center"/>
      </w:pPr>
      <w:r>
        <w:rPr>
          <w:rFonts w:ascii="Times New Roman" w:hAnsi="Times New Roman"/>
          <w:b/>
          <w:sz w:val="28"/>
        </w:rPr>
        <w:t>Новосада Захарія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Мета роботи: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Навчитися програмувати пошук послідовним переглядом, обчислення кількості та суми заданих елементів одновимірного масиву ітераційним способом, здійснювати заміну елементів за критерієм та проводити автоматизоване модульне тестування розроблених алгоритмів для варіанта 16.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Умова завдання: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Написати програму, яка за допомогою генератора випадкових чисел формує одновимірний масив r із 23 елементів цілого типу у діапазоні [-19, 25]. Обчислити кількість та суму тих елементів, які задовольняють критерію: «всі додатні, крім кратних 4»; а також замінити нулями ці елементи. Всі дії реалізувати за допомогою окремих функцій, що використовують ітераційні алгоритми.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Фрагменти сторінок методичного посібника з умовою лабораторного практикуму та Варіанта 16: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7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1_comm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78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6_1_var1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Структурна схема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Структурна схема програми відображає взаємозв’язок модулів та ієрархію викликів функцій: схему вкладеності, охоплення підпрограм та звертання одних програмних одиниць до інших: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0470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6_1_i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Текст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Повний вихідний текст програми на мові C++ (файл Lab_06_1_iter.cpp):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Lab_06_1_iter.cpp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Новосад Захарій</w:t>
              <w:br/>
            </w:r>
            <w:r>
              <w:rPr>
                <w:rFonts w:ascii="Consolas" w:hAnsi="Consolas"/>
                <w:color w:val="222222"/>
                <w:sz w:val="18"/>
              </w:rPr>
              <w:t>// Лабораторна робота № 6.1</w:t>
              <w:br/>
            </w:r>
            <w:r>
              <w:rPr>
                <w:rFonts w:ascii="Consolas" w:hAnsi="Consolas"/>
                <w:color w:val="222222"/>
                <w:sz w:val="18"/>
              </w:rPr>
              <w:t>// Пошук елементів одновимірного масиву ітераційним способом.</w:t>
              <w:br/>
            </w:r>
            <w:r>
              <w:rPr>
                <w:rFonts w:ascii="Consolas" w:hAnsi="Consolas"/>
                <w:color w:val="222222"/>
                <w:sz w:val="18"/>
              </w:rPr>
              <w:t>// Варіант 16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&lt;iostream&gt;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&lt;iomanip&gt;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&lt;cstdlib&gt;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&lt;ctime&gt;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std;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Формування масиву випадковими числами з діапазону [Low, High]</w:t>
              <w:br/>
            </w:r>
            <w:r>
              <w:rPr>
                <w:rFonts w:ascii="Consolas" w:hAnsi="Consolas"/>
                <w:color w:val="222222"/>
                <w:sz w:val="18"/>
              </w:rPr>
              <w:t>void Create(int* r, const int size, const int Low, const int High)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r[i] = Low + rand() % (High - Low + 1);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Форматне виведення масиву у вигляді рядка</w:t>
              <w:br/>
            </w:r>
            <w:r>
              <w:rPr>
                <w:rFonts w:ascii="Consolas" w:hAnsi="Consolas"/>
                <w:color w:val="222222"/>
                <w:sz w:val="18"/>
              </w:rPr>
              <w:t>void Print(const int* r,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cout &lt;&lt; setw(4) &lt;&lt; r[i];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Критерій: всі додатні, крім кратних 4</w:t>
              <w:br/>
            </w:r>
            <w:r>
              <w:rPr>
                <w:rFonts w:ascii="Consolas" w:hAnsi="Consolas"/>
                <w:color w:val="222222"/>
                <w:sz w:val="18"/>
              </w:rPr>
              <w:t>bool Criterion(int element)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(element &gt; 0 &amp;&amp; element % 4 != 0);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Обчислення кількості елементів, що задовольняють критерію</w:t>
              <w:br/>
            </w:r>
            <w:r>
              <w:rPr>
                <w:rFonts w:ascii="Consolas" w:hAnsi="Consolas"/>
                <w:color w:val="222222"/>
                <w:sz w:val="18"/>
              </w:rPr>
              <w:t>int Count(const int* r,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count = 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if (Criterion(r[i]))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count++;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count;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Обчислення суми елементів, що задовольняють критерію</w:t>
              <w:br/>
            </w:r>
            <w:r>
              <w:rPr>
                <w:rFonts w:ascii="Consolas" w:hAnsi="Consolas"/>
                <w:color w:val="222222"/>
                <w:sz w:val="18"/>
              </w:rPr>
              <w:t>int Sum(const int* r,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sum = 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if (Criterion(r[i]))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sum += r[i];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sum;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// Заміна нулями елементів, що задовольняють критерію</w:t>
              <w:br/>
            </w:r>
            <w:r>
              <w:rPr>
                <w:rFonts w:ascii="Consolas" w:hAnsi="Consolas"/>
                <w:color w:val="222222"/>
                <w:sz w:val="18"/>
              </w:rPr>
              <w:t>void Replace(int* r, const int size)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for (int i = 0; i &lt; size; i++)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if (Criterion(r[i]))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r[i] = 0;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#ifndef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int main()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srand((unsigned)time(NULL));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n = 23;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r[n];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Low = -19;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const int High = 25;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"Initial array r:"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Create(r, n, Low, High);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Print(r,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count = Count(r, n);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int sum = Sum(r,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Replace(r,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"\nResults:"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"Count of elements matching criterion = " &lt;&lt; count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"Sum of elements matching criterion   = " &lt;&lt; sum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cout &lt;&lt; "\nModified array r (with zeroes):" &lt;&lt; endl;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Print(r, n);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return 0;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  <w:br/>
            </w:r>
            <w:r>
              <w:rPr>
                <w:rFonts w:ascii="Consolas" w:hAnsi="Consolas"/>
                <w:color w:val="222222"/>
                <w:sz w:val="18"/>
              </w:rPr>
              <w:t>#endif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Посилання на git-репозиторій з проектом: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https://github.com/Vezory/AP_Lab_06</w:t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unit-тесту: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Для автоматизованої верифікації правильності функціонування підпрограм створено модульний тест у середовищі Microsoft Visual Studio (файл UnitTest_06_1.cpp):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222222"/>
                <w:sz w:val="18"/>
              </w:rPr>
              <w:t>// UnitTest_06_1.cpp</w:t>
              <w:br/>
            </w:r>
            <w:r>
              <w:rPr>
                <w:rFonts w:ascii="Consolas" w:hAnsi="Consolas"/>
                <w:color w:val="222222"/>
                <w:sz w:val="18"/>
              </w:rPr>
              <w:t>// Тестування функцій лабораторної роботи 6.1 (Варіант 16)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"pch.h"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"CppUnitTest.h"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#define UNIT_TEST</w:t>
              <w:br/>
            </w:r>
            <w:r>
              <w:rPr>
                <w:rFonts w:ascii="Consolas" w:hAnsi="Consolas"/>
                <w:color w:val="222222"/>
                <w:sz w:val="18"/>
              </w:rPr>
              <w:t>#include "../LAB06/Lab_06_1_iter.cpp"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using namespace Microsoft::VisualStudio::CppUnitTestFramework;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>namespace UnitTest061</w:t>
              <w:br/>
            </w:r>
            <w:r>
              <w:rPr>
                <w:rFonts w:ascii="Consolas" w:hAnsi="Consolas"/>
                <w:color w:val="222222"/>
                <w:sz w:val="18"/>
              </w:rPr>
              <w:t>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TEST_CLASS(UnitTest061)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public: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TEST_METHOD(TestMethod_Count_and_Sum)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{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Тестовий масив: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Критерій: всі додатні, крім кратних 4 (&gt; 0 &amp;&amp; % 4 != 0)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Елементи: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5  (підходить, +5)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8  (кратне 4, ні)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-3 (від'ємне, ні)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7  (підходить, +7)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0  (не додатне, ні)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4  (кратне 4, ні)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2  (підходить, +2)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Разом підходять: 5, 7, 2 -&gt; Кількість = 3, Сума = 14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const int testSize = 7;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testArr[testSize] = { 5, 8, -3, 7, 0, 4, 2 };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c = Count(testArr,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int s = Sum(testArr,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Assert::AreEqual(3, c);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Assert::AreEqual(14, s);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Replace(testArr, testSize);</w:t>
              <w:br/>
            </w:r>
            <w:r>
              <w:rPr>
                <w:rFonts w:ascii="Consolas" w:hAnsi="Consolas"/>
                <w:color w:val="222222"/>
                <w:sz w:val="18"/>
              </w:rPr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// Перевіряємо, що підходящі замінені на 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Assert::AreEqual(0, testArr[0]);  // було 5 -&gt; стало 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Assert::AreEqual(8, testArr[1]);  // 8 лишилося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Assert::AreEqual(-3, testArr[2]); // -3 лишилося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Assert::AreEqual(0, testArr[3]);  // було 7 -&gt; стало 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Assert::AreEqual(0, testArr[4]);  // 0 лишилося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Assert::AreEqual(4, testArr[5]);  // 4 лишилося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    Assert::AreEqual(0, testArr[6]);  // було 2 -&gt; стало 0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    }</w:t>
              <w:br/>
            </w:r>
            <w:r>
              <w:rPr>
                <w:rFonts w:ascii="Consolas" w:hAnsi="Consolas"/>
                <w:color w:val="222222"/>
                <w:sz w:val="18"/>
              </w:rPr>
              <w:t xml:space="preserve">    };</w:t>
              <w:br/>
            </w:r>
            <w:r>
              <w:rPr>
                <w:rFonts w:ascii="Consolas" w:hAnsi="Consolas"/>
                <w:color w:val="222222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Результати успішного виконання модульного тесту у вікні Test Explorer Visual Studio: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52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6_1_i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Результати тестування та виконання програми: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Програму скомпільовано та виконано. Результати роботи консольного інтерфейсу наведено на знімку екрана:</w:t>
      </w:r>
    </w:p>
    <w:p>
      <w:pPr>
        <w:spacing w:before="80" w:after="12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01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ole_6_1_i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</w:pPr>
      <w:r>
        <w:rPr>
          <w:rFonts w:ascii="Times New Roman" w:hAnsi="Times New Roman"/>
          <w:b/>
          <w:sz w:val="28"/>
        </w:rPr>
        <w:t>Висновки:</w:t>
      </w:r>
    </w:p>
    <w:p>
      <w:pPr>
        <w:spacing w:line="360" w:lineRule="auto" w:after="120"/>
        <w:ind w:firstLine="706"/>
        <w:jc w:val="both"/>
      </w:pPr>
      <w:r>
        <w:rPr>
          <w:rFonts w:ascii="Times New Roman" w:hAnsi="Times New Roman"/>
          <w:sz w:val="28"/>
        </w:rPr>
        <w:t>Під час виконання лабораторної роботи № 6.1 (ітераційний спосіб) я опанував практичні навички роботи з одновимірними статичними масивами цілих чисел у C++. Реалізував заповнення масиву випадковими числами в діапазоні [-19, 25], виведення у фіксованому форматі, обчислення суми та кількості елементів, що задовольняють складеній умові (додатні та не кратні 4), а також їхнє обнулення. Розроблено та успішно виконано автоматизований модульний Unit-тест для верифікації правильності фільтрації та заміни елементів. Усі поставлені завдання виконано в повному обсязі.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