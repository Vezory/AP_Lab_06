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про виконання завдання № 6.4 (Рекурсивний спосіб)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«Опрацювання та впорядкування одновимірних динамічних масивів (рекурсивний спосіб)»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з дисципліни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студента групи РІ-13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sz w:val="28"/>
        </w:rPr>
        <w:t>Новосада Захарія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Мета роботи: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Навчитися рекурсивному опрацюванню та впорядкуванню одновимірних динамічних масивів, реалізувати вкладену рекурсію для заміни та сортування елементів, обчислити параметри масиву без операторів циклу та провести тестування для варіанта 16.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Умова завдання: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Реалізувати рекурсивний розв'язок усіх завдань варіанта 16 для динамічного масиву дійсних чисел: підрахунок від'ємних елементів, визначення суми модулів після мінімального за модулем, заміна від'ємних елементів їхніми квадратами та сортування цих елементів за зростанням за допомогою вкладених рекурсивних функцій без циклів.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Фрагменти сторінок методичного посібника з умовою лабораторного практикуму та Варіанта 16: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0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4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0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4_var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Структурна схема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Структурна схема програми відображає взаємозв’язок модулів та ієрархію викликів функцій: схему вкладеності, охоплення підпрограм та звертання одних програмних одиниць до інших: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5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6_4_r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Текст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Повний вихідний текст програми на мові C++ (файл Lab_06_4_rec.cpp):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Lab_06_4_rec.cpp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Новосад Захарій</w:t>
              <w:br/>
            </w:r>
            <w:r>
              <w:rPr>
                <w:rFonts w:ascii="Consolas" w:hAnsi="Consolas"/>
                <w:color w:val="222222"/>
                <w:sz w:val="18"/>
              </w:rPr>
              <w:t>// Лабораторна робота № 6.4</w:t>
              <w:br/>
            </w:r>
            <w:r>
              <w:rPr>
                <w:rFonts w:ascii="Consolas" w:hAnsi="Consolas"/>
                <w:color w:val="222222"/>
                <w:sz w:val="18"/>
              </w:rPr>
              <w:t>// Опрацювання та впорядкування одновимірних динамічних масивів (рекурсивний спосіб).</w:t>
              <w:br/>
            </w:r>
            <w:r>
              <w:rPr>
                <w:rFonts w:ascii="Consolas" w:hAnsi="Consolas"/>
                <w:color w:val="222222"/>
                <w:sz w:val="18"/>
              </w:rPr>
              <w:t>// Варіант 16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&lt;iostream&gt;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&lt;iomanip&gt;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&lt;cmath&gt;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&lt;cstdlib&gt;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&lt;ctime&gt;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std;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Рекурсивне формування динамічного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>void Create(double* a, const int size, const double Low, const double High,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a[i] = Low + (High - Low) * (rand() / (double)RAND_MAX);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Create(a, size, Low, High,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Рекурсивне виведення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>void Print(const double* a,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setw(8) &lt;&lt; fixed &lt;&lt; setprecision(2) &lt;&lt;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1.1. Рекурсивне обчислення кількості від’ємних елементів</w:t>
              <w:br/>
            </w:r>
            <w:r>
              <w:rPr>
                <w:rFonts w:ascii="Consolas" w:hAnsi="Consolas"/>
                <w:color w:val="222222"/>
                <w:sz w:val="18"/>
              </w:rPr>
              <w:t>int CountNegative(const double* a,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 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(a[i] &lt; 0 ? 1 : 0) + CountNegative(a,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Рекурсивний пошук індексу мінімального за модулем елемента</w:t>
              <w:br/>
            </w:r>
            <w:r>
              <w:rPr>
                <w:rFonts w:ascii="Consolas" w:hAnsi="Consolas"/>
                <w:color w:val="222222"/>
                <w:sz w:val="18"/>
              </w:rPr>
              <w:t>int MinAbsIndex(const double* a, const int size, int i = 1, int minIdx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 minIdx;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(fabs(a[i]) &lt; fabs(a[minIdx]))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minIdx = i;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MinAbsIndex(a, size, i + 1, minIdx);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1.2. Рекурсивне обчислення суми модулів після вказаного індексу</w:t>
              <w:br/>
            </w:r>
            <w:r>
              <w:rPr>
                <w:rFonts w:ascii="Consolas" w:hAnsi="Consolas"/>
                <w:color w:val="222222"/>
                <w:sz w:val="18"/>
              </w:rPr>
              <w:t>double SumAbsFromIndex(const double* a, const int size, int i)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 0.0;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fabs(a[i]) + SumAbsFromIndex(a,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Рекурсивна заміна від'ємних елементів їх квадратами</w:t>
              <w:br/>
            </w:r>
            <w:r>
              <w:rPr>
                <w:rFonts w:ascii="Consolas" w:hAnsi="Consolas"/>
                <w:color w:val="222222"/>
                <w:sz w:val="18"/>
              </w:rPr>
              <w:t>void SquareNegatives(double* a, bool* wasNeg,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(a[i] &lt; 0)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wasNeg[i] = true;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a[i] = a[i] *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else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wasNeg[i] = false;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SquareNegatives(a, wasNeg,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Внутрішня рекурсія для сортування (пошук мінімального серед відповідних елементів)</w:t>
              <w:br/>
            </w:r>
            <w:r>
              <w:rPr>
                <w:rFonts w:ascii="Consolas" w:hAnsi="Consolas"/>
                <w:color w:val="222222"/>
                <w:sz w:val="18"/>
              </w:rPr>
              <w:t>void SortInner(double* a, const bool* wasNeg, const int size, const int i, int j)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(j &gt;= size)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(wasNeg[j] &amp;&amp; a[i] &gt; a[j])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double tmp =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a[i] = a[j];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a[j] = tmp;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SortInner(a, wasNeg, size, i, j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Зовнішня рекурсія для проходу по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>void SortOuter(double* a, const bool* wasNeg, const int size, int i = 0)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(i &gt;= size - 1)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(wasNeg[i])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SortInner(a, wasNeg, size, i,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SortOuter(a, wasNeg, size, i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2. Головна функція заміни та сортування (рекурсивна)</w:t>
              <w:br/>
            </w:r>
            <w:r>
              <w:rPr>
                <w:rFonts w:ascii="Consolas" w:hAnsi="Consolas"/>
                <w:color w:val="222222"/>
                <w:sz w:val="18"/>
              </w:rPr>
              <w:t>void TransformAndSort(double*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bool* wasNeg = new bool[size];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SquareNegatives(a, wasNeg, size, 0);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SortOuter(a, wasNeg, size, 0);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delete[] wasNeg;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#ifndef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int main()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srand((unsigned)time(NULL));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"Enter array size n (recursive): ";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cin &gt;&gt; n;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(n &lt;= 0)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"Error: size must be positive!"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 1;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double* a = new double[n];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double Low = -10.0;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double High = 10.0;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"\nInitial dynamic array:"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Create(a, n, Low, High, 0);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countNeg = CountNegative(a, n, 0);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minIdx = MinAbsIndex(a, n, 1, 0);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double sumAbs = SumAbsFromIndex(a, n, minIdx + 1);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"\nResults:"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"1.1. Count of negative elements          = " &lt;&lt; countNeg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     Min abs element index               = " &lt;&lt; minIdx &lt;&lt; " (value = " &lt;&lt; a[minIdx] &lt;&lt; ")"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"1.2. Sum of modules after min abs element = " &lt;&lt; sumAbs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TransformAndSort(a,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"\n2. Modified dynamic array (negatives squared &amp; sorted):"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n, 0);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delete[] a;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Посилання на git-репозиторій з проектом: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https://github.com/Vezory/AP_Lab_06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unit-тесту: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Для автоматизованої верифікації правильності функціонування підпрограм створено модульний тест у середовищі Microsoft Visual Studio (файл UnitTest_06_4.cpp):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UnitTest_06_4.cpp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Тестування функцій лабораторної роботи 6.4 (Варіант 16)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"pch.h"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"CppUnitTest.h"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#define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"../LAB06/Lab_06_4_iter.cpp"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Microsoft::VisualStudio::CppUnitTestFramework;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namespace UnitTest064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TEST_CLASS(UnitTest064)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public: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TEST_METHOD(TestMethod_Count_and_SumAbs)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Масив: { 3.0, -4.0, 0.5, -2.0, 1.0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Від'ємні: -4.0, -2.0 -&gt; кількість = 2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Модулі: { 3.0, 4.0, 0.5, 2.0, 1.0 } -&gt; мінімальний за модулем = 0.5 на індексі 2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Елементи після індексу 2: { -2.0, 1.0 } -&gt; сума їх модулів = |-2.0| + |1.0| = 3.0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5;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double testArr[testSize] = { 3.0, -4.0, 0.5, -2.0, 1.0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cNeg = CountNegative(testArr,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minIdx = MinAbsIndex(testArr,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double sumAbs = SumAbsAfterMin(testArr,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Assert::AreEqual(2, cNeg);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Assert::AreEqual(2, minIdx);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Assert::AreEqual(3.0, sumAbs,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TEST_METHOD(TestMethod_TransformAndSort)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Початковий: { 5.0, -4.0, 2.0, -1.0, 9.0, -3.0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Від'ємні на позиціях 1, 3, 5: {-4.0, -1.0, -3.0}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Їх квадрати: {16.0, 1.0, 9.0}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Сортування квадратів за зростанням: 1.0, 9.0, 16.0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Очікуваний результат: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0: 5.0 (незмінний)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1: 1.0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2: 2.0 (незмінний)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3: 9.0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4: 9.0 (незмінний)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5: 16.0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6;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double testArr[testSize] = { 5.0, -4.0, 2.0, -1.0, 9.0, -3.0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TransformAndSort(testArr,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Assert::AreEqual(5.0, testArr[0],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Assert::AreEqual(1.0, testArr[1],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Assert::AreEqual(2.0, testArr[2],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Assert::AreEqual(9.0, testArr[3],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Assert::AreEqual(9.0, testArr[4],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Assert::AreEqual(16.0, testArr[5],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Результати успішного виконання модульного тесту у вікні Test Explorer Visual Studio: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6_4_re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тестування та виконання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Програму скомпільовано та виконано. Результати роботи консольного інтерфейсу наведено на знімку екрана: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79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6_4_r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Висновки: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 6.4 (рекурсивний спосіб) я створив повністю рекурсивний комплекс обробки динамічного масиву дійсних чисел. Особливу увагу приділено проєктуванню вкладеної рекурсії (SortOuter та SortInner) для емуляції двоциклового сортування вибором з фільтрацією прапорцями. Усі динамічні ресурси коректно звільняються в пам'яті.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