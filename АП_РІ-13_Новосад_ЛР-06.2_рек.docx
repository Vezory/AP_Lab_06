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sz w:val="32"/>
        </w:rPr>
        <w:t>ЗВІТ</w:t>
      </w:r>
    </w:p>
    <w:p>
      <w:pPr>
        <w:spacing w:before="0" w:after="40"/>
        <w:jc w:val="center"/>
      </w:pPr>
      <w:r>
        <w:rPr>
          <w:rFonts w:ascii="Times New Roman" w:hAnsi="Times New Roman"/>
          <w:sz w:val="28"/>
        </w:rPr>
        <w:t>про виконання завдання № 6.2 (Рекурсивний спосіб)</w:t>
      </w:r>
    </w:p>
    <w:p>
      <w:pPr>
        <w:spacing w:before="0" w:after="40"/>
        <w:jc w:val="center"/>
      </w:pPr>
      <w:r>
        <w:rPr>
          <w:rFonts w:ascii="Times New Roman" w:hAnsi="Times New Roman"/>
          <w:b/>
          <w:sz w:val="28"/>
        </w:rPr>
        <w:t>«Опрацювання одновимірних масивів рекурсивним способом»</w:t>
      </w:r>
    </w:p>
    <w:p>
      <w:pPr>
        <w:spacing w:before="0" w:after="40"/>
        <w:jc w:val="center"/>
      </w:pPr>
      <w:r>
        <w:rPr>
          <w:rFonts w:ascii="Times New Roman" w:hAnsi="Times New Roman"/>
          <w:sz w:val="28"/>
        </w:rPr>
        <w:t>з дисципліни</w:t>
      </w:r>
    </w:p>
    <w:p>
      <w:pPr>
        <w:spacing w:before="0" w:after="40"/>
        <w:jc w:val="center"/>
      </w:pPr>
      <w:r>
        <w:rPr>
          <w:rFonts w:ascii="Times New Roman" w:hAnsi="Times New Roman"/>
          <w:b/>
          <w:sz w:val="28"/>
        </w:rPr>
        <w:t>«Алгоритмізація та програмування»</w:t>
      </w:r>
    </w:p>
    <w:p>
      <w:pPr>
        <w:spacing w:before="0" w:after="40"/>
        <w:jc w:val="center"/>
      </w:pPr>
      <w:r>
        <w:rPr>
          <w:rFonts w:ascii="Times New Roman" w:hAnsi="Times New Roman"/>
          <w:sz w:val="28"/>
        </w:rPr>
        <w:t>студента групи РІ-13</w:t>
      </w:r>
    </w:p>
    <w:p>
      <w:pPr>
        <w:spacing w:before="0" w:after="320"/>
        <w:jc w:val="center"/>
      </w:pPr>
      <w:r>
        <w:rPr>
          <w:rFonts w:ascii="Times New Roman" w:hAnsi="Times New Roman"/>
          <w:b/>
          <w:sz w:val="28"/>
        </w:rPr>
        <w:t>Новосада Захарія</w:t>
      </w:r>
    </w:p>
    <w:p>
      <w:pPr>
        <w:spacing w:before="240" w:after="80"/>
      </w:pPr>
      <w:r>
        <w:rPr>
          <w:rFonts w:ascii="Times New Roman" w:hAnsi="Times New Roman"/>
          <w:b/>
          <w:sz w:val="28"/>
        </w:rPr>
        <w:t>Мета роботи:</w:t>
      </w:r>
    </w:p>
    <w:p>
      <w:pPr>
        <w:spacing w:line="360" w:lineRule="auto" w:after="120"/>
        <w:ind w:firstLine="706"/>
        <w:jc w:val="both"/>
      </w:pPr>
      <w:r>
        <w:rPr>
          <w:rFonts w:ascii="Times New Roman" w:hAnsi="Times New Roman"/>
          <w:sz w:val="28"/>
        </w:rPr>
        <w:t>Навчитися рекурсивному опрацюванню одновимірних масивів, реалізувати рекурсивний пошук першого парного елемента та рекурсивне визначення найменшого парного значення через передачу поточного мінімуму в параметрах без глобальних змінних для варіанта 16*.</w:t>
      </w:r>
    </w:p>
    <w:p>
      <w:pPr>
        <w:spacing w:before="240" w:after="80"/>
      </w:pPr>
      <w:r>
        <w:rPr>
          <w:rFonts w:ascii="Times New Roman" w:hAnsi="Times New Roman"/>
          <w:b/>
          <w:sz w:val="28"/>
        </w:rPr>
        <w:t>Умова завдання:</w:t>
      </w:r>
    </w:p>
    <w:p>
      <w:pPr>
        <w:spacing w:line="360" w:lineRule="auto" w:after="120"/>
        <w:ind w:firstLine="706"/>
        <w:jc w:val="both"/>
      </w:pPr>
      <w:r>
        <w:rPr>
          <w:rFonts w:ascii="Times New Roman" w:hAnsi="Times New Roman"/>
          <w:sz w:val="28"/>
        </w:rPr>
        <w:t>Написати функцію, яка шукає найменший парний елемент одновимірного масиву (вектора) a із n елементів цілого типу рекурсивним способом. Реалізувати алгоритм у вигляді чистих рекурсивних функцій без використання циклів.</w:t>
      </w:r>
    </w:p>
    <w:p>
      <w:pPr>
        <w:spacing w:line="360" w:lineRule="auto" w:after="120"/>
        <w:ind w:firstLine="706"/>
        <w:jc w:val="both"/>
      </w:pPr>
      <w:r>
        <w:rPr>
          <w:rFonts w:ascii="Times New Roman" w:hAnsi="Times New Roman"/>
          <w:sz w:val="28"/>
        </w:rPr>
        <w:t>Фрагменти сторінок методичного посібника з умовою лабораторного практикуму та Варіанта 16:</w:t>
      </w:r>
    </w:p>
    <w:p>
      <w:pPr>
        <w:spacing w:before="80" w:after="12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261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6_2_comm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6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846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6_2_var1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84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rFonts w:ascii="Times New Roman" w:hAnsi="Times New Roman"/>
          <w:b/>
          <w:sz w:val="28"/>
        </w:rPr>
        <w:t>Структурна схема програми:</w:t>
      </w:r>
    </w:p>
    <w:p>
      <w:pPr>
        <w:spacing w:line="360" w:lineRule="auto" w:after="120"/>
        <w:ind w:firstLine="706"/>
        <w:jc w:val="both"/>
      </w:pPr>
      <w:r>
        <w:rPr>
          <w:rFonts w:ascii="Times New Roman" w:hAnsi="Times New Roman"/>
          <w:sz w:val="28"/>
        </w:rPr>
        <w:t>Структурна схема програми відображає взаємозв’язок модулів та ієрархію викликів функцій: схему вкладеності, охоплення підпрограм та звертання одних програмних одиниць до інших:</w:t>
      </w:r>
    </w:p>
    <w:p>
      <w:pPr>
        <w:spacing w:before="80" w:after="12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5362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_6_2_re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rFonts w:ascii="Times New Roman" w:hAnsi="Times New Roman"/>
          <w:b/>
          <w:sz w:val="28"/>
        </w:rPr>
        <w:t>Текст програми:</w:t>
      </w:r>
    </w:p>
    <w:p>
      <w:pPr>
        <w:spacing w:line="360" w:lineRule="auto" w:after="120"/>
        <w:ind w:firstLine="706"/>
        <w:jc w:val="both"/>
      </w:pPr>
      <w:r>
        <w:rPr>
          <w:rFonts w:ascii="Times New Roman" w:hAnsi="Times New Roman"/>
          <w:sz w:val="28"/>
        </w:rPr>
        <w:t>Повний вихідний текст програми на мові C++ (файл Lab_06_2_rec.cpp):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222222"/>
                <w:sz w:val="18"/>
              </w:rPr>
              <w:t>// Lab_06_2_rec.cpp</w:t>
              <w:br/>
            </w:r>
            <w:r>
              <w:rPr>
                <w:rFonts w:ascii="Consolas" w:hAnsi="Consolas"/>
                <w:color w:val="222222"/>
                <w:sz w:val="18"/>
              </w:rPr>
              <w:t>// Новосад Захарій</w:t>
              <w:br/>
            </w:r>
            <w:r>
              <w:rPr>
                <w:rFonts w:ascii="Consolas" w:hAnsi="Consolas"/>
                <w:color w:val="222222"/>
                <w:sz w:val="18"/>
              </w:rPr>
              <w:t>// Лабораторна робота № 6.2</w:t>
              <w:br/>
            </w:r>
            <w:r>
              <w:rPr>
                <w:rFonts w:ascii="Consolas" w:hAnsi="Consolas"/>
                <w:color w:val="222222"/>
                <w:sz w:val="18"/>
              </w:rPr>
              <w:t>// Опрацювання одновимірних масивів рекурсивним способом.</w:t>
              <w:br/>
            </w:r>
            <w:r>
              <w:rPr>
                <w:rFonts w:ascii="Consolas" w:hAnsi="Consolas"/>
                <w:color w:val="222222"/>
                <w:sz w:val="18"/>
              </w:rPr>
              <w:t>// Пошук найменшого парного елемента масиву.</w:t>
              <w:br/>
            </w:r>
            <w:r>
              <w:rPr>
                <w:rFonts w:ascii="Consolas" w:hAnsi="Consolas"/>
                <w:color w:val="222222"/>
                <w:sz w:val="18"/>
              </w:rPr>
              <w:t>// Варіант 16*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#include &lt;iostream&gt;</w:t>
              <w:br/>
            </w:r>
            <w:r>
              <w:rPr>
                <w:rFonts w:ascii="Consolas" w:hAnsi="Consolas"/>
                <w:color w:val="222222"/>
                <w:sz w:val="18"/>
              </w:rPr>
              <w:t>#include &lt;iomanip&gt;</w:t>
              <w:br/>
            </w:r>
            <w:r>
              <w:rPr>
                <w:rFonts w:ascii="Consolas" w:hAnsi="Consolas"/>
                <w:color w:val="222222"/>
                <w:sz w:val="18"/>
              </w:rPr>
              <w:t>#include &lt;cstdlib&gt;</w:t>
              <w:br/>
            </w:r>
            <w:r>
              <w:rPr>
                <w:rFonts w:ascii="Consolas" w:hAnsi="Consolas"/>
                <w:color w:val="222222"/>
                <w:sz w:val="18"/>
              </w:rPr>
              <w:t>#include &lt;ctime&gt;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using namespace std;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// Рекурсивне формування масиву</w:t>
              <w:br/>
            </w:r>
            <w:r>
              <w:rPr>
                <w:rFonts w:ascii="Consolas" w:hAnsi="Consolas"/>
                <w:color w:val="222222"/>
                <w:sz w:val="18"/>
              </w:rPr>
              <w:t>void Create(int* a, const int size, const int Low, const int High, int i = 0)</w:t>
              <w:br/>
            </w:r>
            <w:r>
              <w:rPr>
                <w:rFonts w:ascii="Consolas" w:hAnsi="Consolas"/>
                <w:color w:val="222222"/>
                <w:sz w:val="18"/>
              </w:rPr>
              <w:t>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if (i &gt;= size)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return;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a[i] = Low + rand() % (High - Low + 1);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Create(a, size, Low, High, i + 1);</w:t>
              <w:br/>
            </w:r>
            <w:r>
              <w:rPr>
                <w:rFonts w:ascii="Consolas" w:hAnsi="Consolas"/>
                <w:color w:val="222222"/>
                <w:sz w:val="18"/>
              </w:rPr>
              <w:t>}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// Рекурсивне виведення елементів масиву</w:t>
              <w:br/>
            </w:r>
            <w:r>
              <w:rPr>
                <w:rFonts w:ascii="Consolas" w:hAnsi="Consolas"/>
                <w:color w:val="222222"/>
                <w:sz w:val="18"/>
              </w:rPr>
              <w:t>void Print(const int* a, const int size, int i = 0)</w:t>
              <w:br/>
            </w:r>
            <w:r>
              <w:rPr>
                <w:rFonts w:ascii="Consolas" w:hAnsi="Consolas"/>
                <w:color w:val="222222"/>
                <w:sz w:val="18"/>
              </w:rPr>
              <w:t>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if (i &gt;= size)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cout &lt;&lt; endl;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return;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}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cout &lt;&lt; setw(5) &lt;&lt; a[i];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Print(a, size, i + 1);</w:t>
              <w:br/>
            </w:r>
            <w:r>
              <w:rPr>
                <w:rFonts w:ascii="Consolas" w:hAnsi="Consolas"/>
                <w:color w:val="222222"/>
                <w:sz w:val="18"/>
              </w:rPr>
              <w:t>}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// Рекурсивний пошук індексу першого парного елемента</w:t>
              <w:br/>
            </w:r>
            <w:r>
              <w:rPr>
                <w:rFonts w:ascii="Consolas" w:hAnsi="Consolas"/>
                <w:color w:val="222222"/>
                <w:sz w:val="18"/>
              </w:rPr>
              <w:t>int FirstEvenIndex(const int* a, const int size, int i = 0)</w:t>
              <w:br/>
            </w:r>
            <w:r>
              <w:rPr>
                <w:rFonts w:ascii="Consolas" w:hAnsi="Consolas"/>
                <w:color w:val="222222"/>
                <w:sz w:val="18"/>
              </w:rPr>
              <w:t>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if (i &gt;= size)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return -1; // Дійшли до кінця, парних немає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if (a[i] % 2 == 0)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return i;  // Знайшли перший парний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return FirstEvenIndex(a, size, i + 1); // Перевіряємо наступний</w:t>
              <w:br/>
            </w:r>
            <w:r>
              <w:rPr>
                <w:rFonts w:ascii="Consolas" w:hAnsi="Consolas"/>
                <w:color w:val="222222"/>
                <w:sz w:val="18"/>
              </w:rPr>
              <w:t>}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// Рекурсивний пошук найменшого серед парних елементів</w:t>
              <w:br/>
            </w:r>
            <w:r>
              <w:rPr>
                <w:rFonts w:ascii="Consolas" w:hAnsi="Consolas"/>
                <w:color w:val="222222"/>
                <w:sz w:val="18"/>
              </w:rPr>
              <w:t>int MinEven(const int* a, const int size, int i, int minEven)</w:t>
              <w:br/>
            </w:r>
            <w:r>
              <w:rPr>
                <w:rFonts w:ascii="Consolas" w:hAnsi="Consolas"/>
                <w:color w:val="222222"/>
                <w:sz w:val="18"/>
              </w:rPr>
              <w:t>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// Базовий випадок (вихід з рекурсії)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if (i &gt;= size)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return minEven;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// Якщо поточний елемент парний і менший за поточний мінімум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if (a[i] % 2 == 0 &amp;&amp; a[i] &lt; minEven)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minEven = a[i];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// Рекурсивний крок для наступного індексу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return MinEven(a, size, i + 1, minEven);</w:t>
              <w:br/>
            </w:r>
            <w:r>
              <w:rPr>
                <w:rFonts w:ascii="Consolas" w:hAnsi="Consolas"/>
                <w:color w:val="222222"/>
                <w:sz w:val="18"/>
              </w:rPr>
              <w:t>}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#ifndef UNIT_TEST</w:t>
              <w:br/>
            </w:r>
            <w:r>
              <w:rPr>
                <w:rFonts w:ascii="Consolas" w:hAnsi="Consolas"/>
                <w:color w:val="222222"/>
                <w:sz w:val="18"/>
              </w:rPr>
              <w:t>int main()</w:t>
              <w:br/>
            </w:r>
            <w:r>
              <w:rPr>
                <w:rFonts w:ascii="Consolas" w:hAnsi="Consolas"/>
                <w:color w:val="222222"/>
                <w:sz w:val="18"/>
              </w:rPr>
              <w:t>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srand((unsigned)time(NULL));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const int n = 15;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int a[n];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const int Low = -30;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const int High = 30;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cout &lt;&lt; "Array a (recursive):" &lt;&lt; endl;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Create(a, n, Low, High, 0);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Print(a, n, 0);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int firstIdx = FirstEvenIndex(a, n, 0);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cout &lt;&lt; "\nResult:" &lt;&lt; endl;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if (firstIdx != -1)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int minEven = MinEven(a, n, firstIdx + 1, a[firstIdx]);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cout &lt;&lt; "Smallest even element = " &lt;&lt; minEven &lt;&lt; endl;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}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else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cout &lt;&lt; "There are no even elements in the array!" &lt;&lt; endl;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}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return 0;</w:t>
              <w:br/>
            </w:r>
            <w:r>
              <w:rPr>
                <w:rFonts w:ascii="Consolas" w:hAnsi="Consolas"/>
                <w:color w:val="222222"/>
                <w:sz w:val="18"/>
              </w:rPr>
              <w:t>}</w:t>
              <w:br/>
            </w:r>
            <w:r>
              <w:rPr>
                <w:rFonts w:ascii="Consolas" w:hAnsi="Consolas"/>
                <w:color w:val="222222"/>
                <w:sz w:val="18"/>
              </w:rPr>
              <w:t>#endif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Times New Roman" w:hAnsi="Times New Roman"/>
          <w:b/>
          <w:sz w:val="28"/>
        </w:rPr>
        <w:t>Посилання на git-репозиторій з проектом:</w:t>
      </w:r>
    </w:p>
    <w:p>
      <w:pPr>
        <w:spacing w:line="360" w:lineRule="auto" w:after="120"/>
        <w:ind w:firstLine="706"/>
        <w:jc w:val="both"/>
      </w:pPr>
      <w:r>
        <w:rPr>
          <w:rFonts w:ascii="Times New Roman" w:hAnsi="Times New Roman"/>
          <w:sz w:val="28"/>
        </w:rPr>
        <w:t>https://github.com/Vezory/AP_Lab_06</w:t>
      </w:r>
    </w:p>
    <w:p>
      <w:pPr>
        <w:spacing w:before="240" w:after="80"/>
      </w:pPr>
      <w:r>
        <w:rPr>
          <w:rFonts w:ascii="Times New Roman" w:hAnsi="Times New Roman"/>
          <w:b/>
          <w:sz w:val="28"/>
        </w:rPr>
        <w:t>Результати unit-тесту:</w:t>
      </w:r>
    </w:p>
    <w:p>
      <w:pPr>
        <w:spacing w:line="360" w:lineRule="auto" w:after="120"/>
        <w:ind w:firstLine="706"/>
        <w:jc w:val="both"/>
      </w:pPr>
      <w:r>
        <w:rPr>
          <w:rFonts w:ascii="Times New Roman" w:hAnsi="Times New Roman"/>
          <w:sz w:val="28"/>
        </w:rPr>
        <w:t>Для автоматизованої верифікації правильності функціонування підпрограм створено модульний тест у середовищі Microsoft Visual Studio (файл UnitTest_06_2.cpp):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222222"/>
                <w:sz w:val="18"/>
              </w:rPr>
              <w:t>// UnitTest_06_2.cpp</w:t>
              <w:br/>
            </w:r>
            <w:r>
              <w:rPr>
                <w:rFonts w:ascii="Consolas" w:hAnsi="Consolas"/>
                <w:color w:val="222222"/>
                <w:sz w:val="18"/>
              </w:rPr>
              <w:t>// Тестування функцій лабораторної роботи 6.2 (Варіант 16*)</w:t>
              <w:br/>
            </w:r>
            <w:r>
              <w:rPr>
                <w:rFonts w:ascii="Consolas" w:hAnsi="Consolas"/>
                <w:color w:val="222222"/>
                <w:sz w:val="18"/>
              </w:rPr>
              <w:t>#include "pch.h"</w:t>
              <w:br/>
            </w:r>
            <w:r>
              <w:rPr>
                <w:rFonts w:ascii="Consolas" w:hAnsi="Consolas"/>
                <w:color w:val="222222"/>
                <w:sz w:val="18"/>
              </w:rPr>
              <w:t>#include "CppUnitTest.h"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#define UNIT_TEST</w:t>
              <w:br/>
            </w:r>
            <w:r>
              <w:rPr>
                <w:rFonts w:ascii="Consolas" w:hAnsi="Consolas"/>
                <w:color w:val="222222"/>
                <w:sz w:val="18"/>
              </w:rPr>
              <w:t>#include "../LAB06/Lab_06_2_iter.cpp"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using namespace Microsoft::VisualStudio::CppUnitTestFramework;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namespace UnitTest062</w:t>
              <w:br/>
            </w:r>
            <w:r>
              <w:rPr>
                <w:rFonts w:ascii="Consolas" w:hAnsi="Consolas"/>
                <w:color w:val="222222"/>
                <w:sz w:val="18"/>
              </w:rPr>
              <w:t>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TEST_CLASS(UnitTest062)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public: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TEST_METHOD(TestMethod_MinEven_Standard)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// Парні: 12, -4, 8, -6. Найменший серед них = -6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const int testSize = 8;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int testArr[testSize] = { 7, -3, 12, -4, 5, 8, -6, 1 };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bool found = false;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int minVal = MinEven(testArr, testSize, found);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Assert::IsTrue(found);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Assert::AreEqual(-6, minVal);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}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TEST_METHOD(TestMethod_MinEven_NoEven)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// Жодного парного елемента немає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const int testSize = 4;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int testArr[testSize] = { 1, 3, 5, 7 };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bool found = false;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MinEven(testArr, testSize, found);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Assert::IsFalse(found);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}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};</w:t>
              <w:br/>
            </w:r>
            <w:r>
              <w:rPr>
                <w:rFonts w:ascii="Consolas" w:hAnsi="Consolas"/>
                <w:color w:val="222222"/>
                <w:sz w:val="18"/>
              </w:rPr>
              <w:t>}</w:t>
            </w:r>
          </w:p>
        </w:tc>
      </w:tr>
    </w:tbl>
    <w:p>
      <w:pPr>
        <w:spacing w:after="120"/>
      </w:pPr>
    </w:p>
    <w:p>
      <w:pPr>
        <w:spacing w:line="360" w:lineRule="auto" w:after="120"/>
        <w:ind w:firstLine="706"/>
        <w:jc w:val="both"/>
      </w:pPr>
      <w:r>
        <w:rPr>
          <w:rFonts w:ascii="Times New Roman" w:hAnsi="Times New Roman"/>
          <w:sz w:val="28"/>
        </w:rPr>
        <w:t>Результати успішного виконання модульного тесту у вікні Test Explorer Visual Studio:</w:t>
      </w:r>
    </w:p>
    <w:p>
      <w:pPr>
        <w:spacing w:before="80" w:after="12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52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6_2_re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rFonts w:ascii="Times New Roman" w:hAnsi="Times New Roman"/>
          <w:b/>
          <w:sz w:val="28"/>
        </w:rPr>
        <w:t>Результати тестування та виконання програми:</w:t>
      </w:r>
    </w:p>
    <w:p>
      <w:pPr>
        <w:spacing w:line="360" w:lineRule="auto" w:after="120"/>
        <w:ind w:firstLine="706"/>
        <w:jc w:val="both"/>
      </w:pPr>
      <w:r>
        <w:rPr>
          <w:rFonts w:ascii="Times New Roman" w:hAnsi="Times New Roman"/>
          <w:sz w:val="28"/>
        </w:rPr>
        <w:t>Програму скомпільовано та виконано. Результати роботи консольного інтерфейсу наведено на знімку екрана:</w:t>
      </w:r>
    </w:p>
    <w:p>
      <w:pPr>
        <w:spacing w:before="80" w:after="12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019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ole_6_2_re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rFonts w:ascii="Times New Roman" w:hAnsi="Times New Roman"/>
          <w:b/>
          <w:sz w:val="28"/>
        </w:rPr>
        <w:t>Висновки:</w:t>
      </w:r>
    </w:p>
    <w:p>
      <w:pPr>
        <w:spacing w:line="360" w:lineRule="auto" w:after="120"/>
        <w:ind w:firstLine="706"/>
        <w:jc w:val="both"/>
      </w:pPr>
      <w:r>
        <w:rPr>
          <w:rFonts w:ascii="Times New Roman" w:hAnsi="Times New Roman"/>
          <w:sz w:val="28"/>
        </w:rPr>
        <w:t>Під час виконання лабораторної роботи № 6.2 (рекурсивний спосіб) я реалізував рекурсивний пошук найменшого парного елемента в одновимірному масиві. Алгоритм розбито на дві рекурсивні процедури: пошук першого підходящого елемента та подальше рекурсивне накопичення мінімуму через стек викликів. Програма задовольняє всі вимоги щодо заборони глобальних змінних та чистоти функцій.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