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32"/>
        </w:rPr>
        <w:t>ЗВІТ</w:t>
      </w:r>
    </w:p>
    <w:p>
      <w:pPr>
        <w:spacing w:before="0" w:after="40"/>
        <w:jc w:val="center"/>
      </w:pPr>
      <w:r>
        <w:rPr>
          <w:rFonts w:ascii="Times New Roman" w:hAnsi="Times New Roman"/>
          <w:sz w:val="28"/>
        </w:rPr>
        <w:t>про виконання завдання № 6.1 (Рекурсивний спосіб)</w:t>
      </w:r>
    </w:p>
    <w:p>
      <w:pPr>
        <w:spacing w:before="0" w:after="40"/>
        <w:jc w:val="center"/>
      </w:pPr>
      <w:r>
        <w:rPr>
          <w:rFonts w:ascii="Times New Roman" w:hAnsi="Times New Roman"/>
          <w:b/>
          <w:sz w:val="28"/>
        </w:rPr>
        <w:t>«Пошук елементів одновимірного масиву рекурсивним способом»</w:t>
      </w:r>
    </w:p>
    <w:p>
      <w:pPr>
        <w:spacing w:before="0" w:after="40"/>
        <w:jc w:val="center"/>
      </w:pPr>
      <w:r>
        <w:rPr>
          <w:rFonts w:ascii="Times New Roman" w:hAnsi="Times New Roman"/>
          <w:sz w:val="28"/>
        </w:rPr>
        <w:t>з дисципліни</w:t>
      </w:r>
    </w:p>
    <w:p>
      <w:pPr>
        <w:spacing w:before="0" w:after="40"/>
        <w:jc w:val="center"/>
      </w:pPr>
      <w:r>
        <w:rPr>
          <w:rFonts w:ascii="Times New Roman" w:hAnsi="Times New Roman"/>
          <w:b/>
          <w:sz w:val="28"/>
        </w:rPr>
        <w:t>«Алгоритмізація та програмування»</w:t>
      </w:r>
    </w:p>
    <w:p>
      <w:pPr>
        <w:spacing w:before="0" w:after="40"/>
        <w:jc w:val="center"/>
      </w:pPr>
      <w:r>
        <w:rPr>
          <w:rFonts w:ascii="Times New Roman" w:hAnsi="Times New Roman"/>
          <w:sz w:val="28"/>
        </w:rPr>
        <w:t>студента групи РІ-13</w:t>
      </w:r>
    </w:p>
    <w:p>
      <w:pPr>
        <w:spacing w:before="0" w:after="320"/>
        <w:jc w:val="center"/>
      </w:pPr>
      <w:r>
        <w:rPr>
          <w:rFonts w:ascii="Times New Roman" w:hAnsi="Times New Roman"/>
          <w:b/>
          <w:sz w:val="28"/>
        </w:rPr>
        <w:t>Новосада Захарія</w:t>
      </w:r>
    </w:p>
    <w:p>
      <w:pPr>
        <w:spacing w:before="240" w:after="80"/>
      </w:pPr>
      <w:r>
        <w:rPr>
          <w:rFonts w:ascii="Times New Roman" w:hAnsi="Times New Roman"/>
          <w:b/>
          <w:sz w:val="28"/>
        </w:rPr>
        <w:t>Мета роботи:</w:t>
      </w:r>
    </w:p>
    <w:p>
      <w:pPr>
        <w:spacing w:line="360" w:lineRule="auto" w:after="120"/>
        <w:ind w:firstLine="706"/>
        <w:jc w:val="both"/>
      </w:pPr>
      <w:r>
        <w:rPr>
          <w:rFonts w:ascii="Times New Roman" w:hAnsi="Times New Roman"/>
          <w:sz w:val="28"/>
        </w:rPr>
        <w:t>Навчитися програмувати рекурсивний пошук послідовним переглядом, обчислення кількості та суми заданих елементів одновимірного масиву без використання операторів циклу, здійснювати рекурсивну заміну елементів нулями та проводити модульне тестування для варіанта 16.</w:t>
      </w:r>
    </w:p>
    <w:p>
      <w:pPr>
        <w:spacing w:before="240" w:after="80"/>
      </w:pPr>
      <w:r>
        <w:rPr>
          <w:rFonts w:ascii="Times New Roman" w:hAnsi="Times New Roman"/>
          <w:b/>
          <w:sz w:val="28"/>
        </w:rPr>
        <w:t>Умова завдання:</w:t>
      </w:r>
    </w:p>
    <w:p>
      <w:pPr>
        <w:spacing w:line="360" w:lineRule="auto" w:after="120"/>
        <w:ind w:firstLine="706"/>
        <w:jc w:val="both"/>
      </w:pPr>
      <w:r>
        <w:rPr>
          <w:rFonts w:ascii="Times New Roman" w:hAnsi="Times New Roman"/>
          <w:sz w:val="28"/>
        </w:rPr>
        <w:t>Написати програму, яка за допомогою генератора випадкових чисел формує одновимірний масив r із 23 елементів цілого типу у діапазоні [-19, 25]. Обчислити кількість та суму елементів, що задовольняють критерію «всі додатні, крім кратних 4», та замінити їх нулями. Всі вказані дії, включаючи формування, виведення та модифікацію, реалізувати окремими рекурсивними функціями без використання циклів.</w:t>
      </w:r>
    </w:p>
    <w:p>
      <w:pPr>
        <w:spacing w:line="360" w:lineRule="auto" w:after="120"/>
        <w:ind w:firstLine="706"/>
        <w:jc w:val="both"/>
      </w:pPr>
      <w:r>
        <w:rPr>
          <w:rFonts w:ascii="Times New Roman" w:hAnsi="Times New Roman"/>
          <w:sz w:val="28"/>
        </w:rPr>
        <w:t>Фрагменти сторінок методичного посібника з умовою лабораторного практикуму та Варіанта 16:</w:t>
      </w:r>
    </w:p>
    <w:p>
      <w:pPr>
        <w:spacing w:before="80" w:after="120"/>
        <w:jc w:val="center"/>
      </w:pPr>
    </w:p>
    <w:p>
      <w:pPr>
        <w:jc w:val="center"/>
      </w:pPr>
      <w:r>
        <w:drawing>
          <wp:inline xmlns:a="http://schemas.openxmlformats.org/drawingml/2006/main" xmlns:pic="http://schemas.openxmlformats.org/drawingml/2006/picture">
            <wp:extent cx="5486400" cy="3007360"/>
            <wp:docPr id="1" name="Picture 1"/>
            <wp:cNvGraphicFramePr>
              <a:graphicFrameLocks noChangeAspect="1"/>
            </wp:cNvGraphicFramePr>
            <a:graphic>
              <a:graphicData uri="http://schemas.openxmlformats.org/drawingml/2006/picture">
                <pic:pic>
                  <pic:nvPicPr>
                    <pic:cNvPr id="0" name="task6_1_common.png"/>
                    <pic:cNvPicPr/>
                  </pic:nvPicPr>
                  <pic:blipFill>
                    <a:blip r:embed="rId9"/>
                    <a:stretch>
                      <a:fillRect/>
                    </a:stretch>
                  </pic:blipFill>
                  <pic:spPr>
                    <a:xfrm>
                      <a:off x="0" y="0"/>
                      <a:ext cx="5486400" cy="3007360"/>
                    </a:xfrm>
                    <a:prstGeom prst="rect"/>
                  </pic:spPr>
                </pic:pic>
              </a:graphicData>
            </a:graphic>
          </wp:inline>
        </w:drawing>
      </w:r>
    </w:p>
    <w:p>
      <w:pPr>
        <w:spacing w:before="80" w:after="120"/>
        <w:jc w:val="center"/>
      </w:pPr>
    </w:p>
    <w:p>
      <w:pPr>
        <w:jc w:val="center"/>
      </w:pPr>
      <w:r>
        <w:drawing>
          <wp:inline xmlns:a="http://schemas.openxmlformats.org/drawingml/2006/main" xmlns:pic="http://schemas.openxmlformats.org/drawingml/2006/picture">
            <wp:extent cx="5486400" cy="978485"/>
            <wp:docPr id="2" name="Picture 2"/>
            <wp:cNvGraphicFramePr>
              <a:graphicFrameLocks noChangeAspect="1"/>
            </wp:cNvGraphicFramePr>
            <a:graphic>
              <a:graphicData uri="http://schemas.openxmlformats.org/drawingml/2006/picture">
                <pic:pic>
                  <pic:nvPicPr>
                    <pic:cNvPr id="0" name="task6_1_var16.png"/>
                    <pic:cNvPicPr/>
                  </pic:nvPicPr>
                  <pic:blipFill>
                    <a:blip r:embed="rId10"/>
                    <a:stretch>
                      <a:fillRect/>
                    </a:stretch>
                  </pic:blipFill>
                  <pic:spPr>
                    <a:xfrm>
                      <a:off x="0" y="0"/>
                      <a:ext cx="5486400" cy="978485"/>
                    </a:xfrm>
                    <a:prstGeom prst="rect"/>
                  </pic:spPr>
                </pic:pic>
              </a:graphicData>
            </a:graphic>
          </wp:inline>
        </w:drawing>
      </w:r>
    </w:p>
    <w:p>
      <w:pPr>
        <w:spacing w:before="240" w:after="80"/>
      </w:pPr>
      <w:r>
        <w:rPr>
          <w:rFonts w:ascii="Times New Roman" w:hAnsi="Times New Roman"/>
          <w:b/>
          <w:sz w:val="28"/>
        </w:rPr>
        <w:t>Структурна схема програми:</w:t>
      </w:r>
    </w:p>
    <w:p>
      <w:pPr>
        <w:spacing w:line="360" w:lineRule="auto" w:after="120"/>
        <w:ind w:firstLine="706"/>
        <w:jc w:val="both"/>
      </w:pPr>
      <w:r>
        <w:rPr>
          <w:rFonts w:ascii="Times New Roman" w:hAnsi="Times New Roman"/>
          <w:sz w:val="28"/>
        </w:rPr>
        <w:t>Структурна схема програми відображає взаємозв’язок модулів та ієрархію викликів функцій: схему вкладеності, охоплення підпрограм та звертання одних програмних одиниць до інших:</w:t>
      </w:r>
    </w:p>
    <w:p>
      <w:pPr>
        <w:spacing w:before="80" w:after="120"/>
        <w:jc w:val="center"/>
      </w:pPr>
    </w:p>
    <w:p>
      <w:pPr>
        <w:jc w:val="center"/>
      </w:pPr>
      <w:r>
        <w:drawing>
          <wp:inline xmlns:a="http://schemas.openxmlformats.org/drawingml/2006/main" xmlns:pic="http://schemas.openxmlformats.org/drawingml/2006/picture">
            <wp:extent cx="5943600" cy="1235954"/>
            <wp:docPr id="3" name="Picture 3"/>
            <wp:cNvGraphicFramePr>
              <a:graphicFrameLocks noChangeAspect="1"/>
            </wp:cNvGraphicFramePr>
            <a:graphic>
              <a:graphicData uri="http://schemas.openxmlformats.org/drawingml/2006/picture">
                <pic:pic>
                  <pic:nvPicPr>
                    <pic:cNvPr id="0" name="schema_6_1_rec.png"/>
                    <pic:cNvPicPr/>
                  </pic:nvPicPr>
                  <pic:blipFill>
                    <a:blip r:embed="rId11"/>
                    <a:stretch>
                      <a:fillRect/>
                    </a:stretch>
                  </pic:blipFill>
                  <pic:spPr>
                    <a:xfrm>
                      <a:off x="0" y="0"/>
                      <a:ext cx="5943600" cy="1235954"/>
                    </a:xfrm>
                    <a:prstGeom prst="rect"/>
                  </pic:spPr>
                </pic:pic>
              </a:graphicData>
            </a:graphic>
          </wp:inline>
        </w:drawing>
      </w:r>
    </w:p>
    <w:p>
      <w:pPr>
        <w:spacing w:before="240" w:after="80"/>
      </w:pPr>
      <w:r>
        <w:rPr>
          <w:rFonts w:ascii="Times New Roman" w:hAnsi="Times New Roman"/>
          <w:b/>
          <w:sz w:val="28"/>
        </w:rPr>
        <w:t>Текст програми:</w:t>
      </w:r>
    </w:p>
    <w:p>
      <w:pPr>
        <w:spacing w:line="360" w:lineRule="auto" w:after="120"/>
        <w:ind w:firstLine="706"/>
        <w:jc w:val="both"/>
      </w:pPr>
      <w:r>
        <w:rPr>
          <w:rFonts w:ascii="Times New Roman" w:hAnsi="Times New Roman"/>
          <w:sz w:val="28"/>
        </w:rPr>
        <w:t>Повний вихідний текст програми на мові C++ (файл Lab_06_1_rec.cpp):</w:t>
      </w:r>
    </w:p>
    <w:tbl>
      <w:tblPr>
        <w:tblW w:type="auto" w:w="0"/>
        <w:jc w:val="center"/>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80" w:after="80" w:line="240" w:lineRule="auto"/>
            </w:pPr>
            <w:r>
              <w:rPr>
                <w:rFonts w:ascii="Consolas" w:hAnsi="Consolas"/>
                <w:color w:val="222222"/>
                <w:sz w:val="18"/>
              </w:rPr>
              <w:t>// Lab_06_1_rec.cpp</w:t>
              <w:br/>
            </w:r>
            <w:r>
              <w:rPr>
                <w:rFonts w:ascii="Consolas" w:hAnsi="Consolas"/>
                <w:color w:val="222222"/>
                <w:sz w:val="18"/>
              </w:rPr>
              <w:t>// Новосад Захарій</w:t>
              <w:br/>
            </w:r>
            <w:r>
              <w:rPr>
                <w:rFonts w:ascii="Consolas" w:hAnsi="Consolas"/>
                <w:color w:val="222222"/>
                <w:sz w:val="18"/>
              </w:rPr>
              <w:t>// Лабораторна робота № 6.1</w:t>
              <w:br/>
            </w:r>
            <w:r>
              <w:rPr>
                <w:rFonts w:ascii="Consolas" w:hAnsi="Consolas"/>
                <w:color w:val="222222"/>
                <w:sz w:val="18"/>
              </w:rPr>
              <w:t>// Пошук елементів одновимірного масиву рекурсивним способом.</w:t>
              <w:br/>
            </w:r>
            <w:r>
              <w:rPr>
                <w:rFonts w:ascii="Consolas" w:hAnsi="Consolas"/>
                <w:color w:val="222222"/>
                <w:sz w:val="18"/>
              </w:rPr>
              <w:t>// Варіант 16</w:t>
              <w:br/>
            </w:r>
            <w:r>
              <w:rPr>
                <w:rFonts w:ascii="Consolas" w:hAnsi="Consolas"/>
                <w:color w:val="222222"/>
                <w:sz w:val="18"/>
              </w:rPr>
              <w:br/>
            </w:r>
            <w:r>
              <w:rPr>
                <w:rFonts w:ascii="Consolas" w:hAnsi="Consolas"/>
                <w:color w:val="222222"/>
                <w:sz w:val="18"/>
              </w:rPr>
              <w:t>#include &lt;iostream&gt;</w:t>
              <w:br/>
            </w:r>
            <w:r>
              <w:rPr>
                <w:rFonts w:ascii="Consolas" w:hAnsi="Consolas"/>
                <w:color w:val="222222"/>
                <w:sz w:val="18"/>
              </w:rPr>
              <w:t>#include &lt;iomanip&gt;</w:t>
              <w:br/>
            </w:r>
            <w:r>
              <w:rPr>
                <w:rFonts w:ascii="Consolas" w:hAnsi="Consolas"/>
                <w:color w:val="222222"/>
                <w:sz w:val="18"/>
              </w:rPr>
              <w:t>#include &lt;cstdlib&gt;</w:t>
              <w:br/>
            </w:r>
            <w:r>
              <w:rPr>
                <w:rFonts w:ascii="Consolas" w:hAnsi="Consolas"/>
                <w:color w:val="222222"/>
                <w:sz w:val="18"/>
              </w:rPr>
              <w:t>#include &lt;ctime&gt;</w:t>
              <w:br/>
            </w:r>
            <w:r>
              <w:rPr>
                <w:rFonts w:ascii="Consolas" w:hAnsi="Consolas"/>
                <w:color w:val="222222"/>
                <w:sz w:val="18"/>
              </w:rPr>
              <w:br/>
            </w:r>
            <w:r>
              <w:rPr>
                <w:rFonts w:ascii="Consolas" w:hAnsi="Consolas"/>
                <w:color w:val="222222"/>
                <w:sz w:val="18"/>
              </w:rPr>
              <w:t>using namespace std;</w:t>
              <w:br/>
            </w:r>
            <w:r>
              <w:rPr>
                <w:rFonts w:ascii="Consolas" w:hAnsi="Consolas"/>
                <w:color w:val="222222"/>
                <w:sz w:val="18"/>
              </w:rPr>
              <w:br/>
            </w:r>
            <w:r>
              <w:rPr>
                <w:rFonts w:ascii="Consolas" w:hAnsi="Consolas"/>
                <w:color w:val="222222"/>
                <w:sz w:val="18"/>
              </w:rPr>
              <w:t>// Рекурсивне формування масиву випадковими числами з діапазону [Low, High]</w:t>
              <w:br/>
            </w:r>
            <w:r>
              <w:rPr>
                <w:rFonts w:ascii="Consolas" w:hAnsi="Consolas"/>
                <w:color w:val="222222"/>
                <w:sz w:val="18"/>
              </w:rPr>
              <w:t>void Create(int* r, const int size, const int Low, const int High, int i = 0)</w:t>
              <w:br/>
            </w:r>
            <w:r>
              <w:rPr>
                <w:rFonts w:ascii="Consolas" w:hAnsi="Consolas"/>
                <w:color w:val="222222"/>
                <w:sz w:val="18"/>
              </w:rPr>
              <w:t>{</w:t>
              <w:br/>
            </w:r>
            <w:r>
              <w:rPr>
                <w:rFonts w:ascii="Consolas" w:hAnsi="Consolas"/>
                <w:color w:val="222222"/>
                <w:sz w:val="18"/>
              </w:rPr>
              <w:t xml:space="preserve">    if (i &gt;= size)</w:t>
              <w:br/>
            </w:r>
            <w:r>
              <w:rPr>
                <w:rFonts w:ascii="Consolas" w:hAnsi="Consolas"/>
                <w:color w:val="222222"/>
                <w:sz w:val="18"/>
              </w:rPr>
              <w:t xml:space="preserve">        return;</w:t>
              <w:br/>
            </w:r>
            <w:r>
              <w:rPr>
                <w:rFonts w:ascii="Consolas" w:hAnsi="Consolas"/>
                <w:color w:val="222222"/>
                <w:sz w:val="18"/>
              </w:rPr>
              <w:t xml:space="preserve">    r[i] = Low + rand() % (High - Low + 1);</w:t>
              <w:br/>
            </w:r>
            <w:r>
              <w:rPr>
                <w:rFonts w:ascii="Consolas" w:hAnsi="Consolas"/>
                <w:color w:val="222222"/>
                <w:sz w:val="18"/>
              </w:rPr>
              <w:t xml:space="preserve">    Create(r, size, Low, High, i + 1);</w:t>
              <w:br/>
            </w:r>
            <w:r>
              <w:rPr>
                <w:rFonts w:ascii="Consolas" w:hAnsi="Consolas"/>
                <w:color w:val="222222"/>
                <w:sz w:val="18"/>
              </w:rPr>
              <w:t>}</w:t>
              <w:br/>
            </w:r>
            <w:r>
              <w:rPr>
                <w:rFonts w:ascii="Consolas" w:hAnsi="Consolas"/>
                <w:color w:val="222222"/>
                <w:sz w:val="18"/>
              </w:rPr>
              <w:br/>
            </w:r>
            <w:r>
              <w:rPr>
                <w:rFonts w:ascii="Consolas" w:hAnsi="Consolas"/>
                <w:color w:val="222222"/>
                <w:sz w:val="18"/>
              </w:rPr>
              <w:t>// Рекурсивне виведення масиву</w:t>
              <w:br/>
            </w:r>
            <w:r>
              <w:rPr>
                <w:rFonts w:ascii="Consolas" w:hAnsi="Consolas"/>
                <w:color w:val="222222"/>
                <w:sz w:val="18"/>
              </w:rPr>
              <w:t>void Print(const int* r, const int size, int i = 0)</w:t>
              <w:br/>
            </w:r>
            <w:r>
              <w:rPr>
                <w:rFonts w:ascii="Consolas" w:hAnsi="Consolas"/>
                <w:color w:val="222222"/>
                <w:sz w:val="18"/>
              </w:rPr>
              <w:t>{</w:t>
              <w:br/>
            </w:r>
            <w:r>
              <w:rPr>
                <w:rFonts w:ascii="Consolas" w:hAnsi="Consolas"/>
                <w:color w:val="222222"/>
                <w:sz w:val="18"/>
              </w:rPr>
              <w:t xml:space="preserve">    if (i &gt;= size)</w:t>
              <w:br/>
            </w:r>
            <w:r>
              <w:rPr>
                <w:rFonts w:ascii="Consolas" w:hAnsi="Consolas"/>
                <w:color w:val="222222"/>
                <w:sz w:val="18"/>
              </w:rPr>
              <w:t xml:space="preserve">    {</w:t>
              <w:br/>
            </w:r>
            <w:r>
              <w:rPr>
                <w:rFonts w:ascii="Consolas" w:hAnsi="Consolas"/>
                <w:color w:val="222222"/>
                <w:sz w:val="18"/>
              </w:rPr>
              <w:t xml:space="preserve">        cout &lt;&lt; endl;</w:t>
              <w:br/>
            </w:r>
            <w:r>
              <w:rPr>
                <w:rFonts w:ascii="Consolas" w:hAnsi="Consolas"/>
                <w:color w:val="222222"/>
                <w:sz w:val="18"/>
              </w:rPr>
              <w:t xml:space="preserve">        return;</w:t>
              <w:br/>
            </w:r>
            <w:r>
              <w:rPr>
                <w:rFonts w:ascii="Consolas" w:hAnsi="Consolas"/>
                <w:color w:val="222222"/>
                <w:sz w:val="18"/>
              </w:rPr>
              <w:t xml:space="preserve">    }</w:t>
              <w:br/>
            </w:r>
            <w:r>
              <w:rPr>
                <w:rFonts w:ascii="Consolas" w:hAnsi="Consolas"/>
                <w:color w:val="222222"/>
                <w:sz w:val="18"/>
              </w:rPr>
              <w:t xml:space="preserve">    cout &lt;&lt; setw(4) &lt;&lt; r[i];</w:t>
              <w:br/>
            </w:r>
            <w:r>
              <w:rPr>
                <w:rFonts w:ascii="Consolas" w:hAnsi="Consolas"/>
                <w:color w:val="222222"/>
                <w:sz w:val="18"/>
              </w:rPr>
              <w:t xml:space="preserve">    Print(r, size, i + 1);</w:t>
              <w:br/>
            </w:r>
            <w:r>
              <w:rPr>
                <w:rFonts w:ascii="Consolas" w:hAnsi="Consolas"/>
                <w:color w:val="222222"/>
                <w:sz w:val="18"/>
              </w:rPr>
              <w:t>}</w:t>
              <w:br/>
            </w:r>
            <w:r>
              <w:rPr>
                <w:rFonts w:ascii="Consolas" w:hAnsi="Consolas"/>
                <w:color w:val="222222"/>
                <w:sz w:val="18"/>
              </w:rPr>
              <w:br/>
            </w:r>
            <w:r>
              <w:rPr>
                <w:rFonts w:ascii="Consolas" w:hAnsi="Consolas"/>
                <w:color w:val="222222"/>
                <w:sz w:val="18"/>
              </w:rPr>
              <w:t>// Критерій: всі додатні, крім кратних 4</w:t>
              <w:br/>
            </w:r>
            <w:r>
              <w:rPr>
                <w:rFonts w:ascii="Consolas" w:hAnsi="Consolas"/>
                <w:color w:val="222222"/>
                <w:sz w:val="18"/>
              </w:rPr>
              <w:t>bool Criterion(int element)</w:t>
              <w:br/>
            </w:r>
            <w:r>
              <w:rPr>
                <w:rFonts w:ascii="Consolas" w:hAnsi="Consolas"/>
                <w:color w:val="222222"/>
                <w:sz w:val="18"/>
              </w:rPr>
              <w:t>{</w:t>
              <w:br/>
            </w:r>
            <w:r>
              <w:rPr>
                <w:rFonts w:ascii="Consolas" w:hAnsi="Consolas"/>
                <w:color w:val="222222"/>
                <w:sz w:val="18"/>
              </w:rPr>
              <w:t xml:space="preserve">    return (element &gt; 0 &amp;&amp; element % 4 != 0);</w:t>
              <w:br/>
            </w:r>
            <w:r>
              <w:rPr>
                <w:rFonts w:ascii="Consolas" w:hAnsi="Consolas"/>
                <w:color w:val="222222"/>
                <w:sz w:val="18"/>
              </w:rPr>
              <w:t>}</w:t>
              <w:br/>
            </w:r>
            <w:r>
              <w:rPr>
                <w:rFonts w:ascii="Consolas" w:hAnsi="Consolas"/>
                <w:color w:val="222222"/>
                <w:sz w:val="18"/>
              </w:rPr>
              <w:br/>
            </w:r>
            <w:r>
              <w:rPr>
                <w:rFonts w:ascii="Consolas" w:hAnsi="Consolas"/>
                <w:color w:val="222222"/>
                <w:sz w:val="18"/>
              </w:rPr>
              <w:t>// Рекурсивне обчислення кількості елементів</w:t>
              <w:br/>
            </w:r>
            <w:r>
              <w:rPr>
                <w:rFonts w:ascii="Consolas" w:hAnsi="Consolas"/>
                <w:color w:val="222222"/>
                <w:sz w:val="18"/>
              </w:rPr>
              <w:t>int Count(const int* r, const int size, int i = 0)</w:t>
              <w:br/>
            </w:r>
            <w:r>
              <w:rPr>
                <w:rFonts w:ascii="Consolas" w:hAnsi="Consolas"/>
                <w:color w:val="222222"/>
                <w:sz w:val="18"/>
              </w:rPr>
              <w:t>{</w:t>
              <w:br/>
            </w:r>
            <w:r>
              <w:rPr>
                <w:rFonts w:ascii="Consolas" w:hAnsi="Consolas"/>
                <w:color w:val="222222"/>
                <w:sz w:val="18"/>
              </w:rPr>
              <w:t xml:space="preserve">    if (i &gt;= size)</w:t>
              <w:br/>
            </w:r>
            <w:r>
              <w:rPr>
                <w:rFonts w:ascii="Consolas" w:hAnsi="Consolas"/>
                <w:color w:val="222222"/>
                <w:sz w:val="18"/>
              </w:rPr>
              <w:t xml:space="preserve">        return 0;</w:t>
              <w:br/>
            </w:r>
            <w:r>
              <w:rPr>
                <w:rFonts w:ascii="Consolas" w:hAnsi="Consolas"/>
                <w:color w:val="222222"/>
                <w:sz w:val="18"/>
              </w:rPr>
              <w:t xml:space="preserve">    return (Criterion(r[i]) ? 1 : 0) + Count(r, size, i + 1);</w:t>
              <w:br/>
            </w:r>
            <w:r>
              <w:rPr>
                <w:rFonts w:ascii="Consolas" w:hAnsi="Consolas"/>
                <w:color w:val="222222"/>
                <w:sz w:val="18"/>
              </w:rPr>
              <w:t>}</w:t>
              <w:br/>
            </w:r>
            <w:r>
              <w:rPr>
                <w:rFonts w:ascii="Consolas" w:hAnsi="Consolas"/>
                <w:color w:val="222222"/>
                <w:sz w:val="18"/>
              </w:rPr>
              <w:br/>
            </w:r>
            <w:r>
              <w:rPr>
                <w:rFonts w:ascii="Consolas" w:hAnsi="Consolas"/>
                <w:color w:val="222222"/>
                <w:sz w:val="18"/>
              </w:rPr>
              <w:t>// Рекурсивне обчислення суми елементів</w:t>
              <w:br/>
            </w:r>
            <w:r>
              <w:rPr>
                <w:rFonts w:ascii="Consolas" w:hAnsi="Consolas"/>
                <w:color w:val="222222"/>
                <w:sz w:val="18"/>
              </w:rPr>
              <w:t>int Sum(const int* r, const int size, int i = 0)</w:t>
              <w:br/>
            </w:r>
            <w:r>
              <w:rPr>
                <w:rFonts w:ascii="Consolas" w:hAnsi="Consolas"/>
                <w:color w:val="222222"/>
                <w:sz w:val="18"/>
              </w:rPr>
              <w:t>{</w:t>
              <w:br/>
            </w:r>
            <w:r>
              <w:rPr>
                <w:rFonts w:ascii="Consolas" w:hAnsi="Consolas"/>
                <w:color w:val="222222"/>
                <w:sz w:val="18"/>
              </w:rPr>
              <w:t xml:space="preserve">    if (i &gt;= size)</w:t>
              <w:br/>
            </w:r>
            <w:r>
              <w:rPr>
                <w:rFonts w:ascii="Consolas" w:hAnsi="Consolas"/>
                <w:color w:val="222222"/>
                <w:sz w:val="18"/>
              </w:rPr>
              <w:t xml:space="preserve">        return 0;</w:t>
              <w:br/>
            </w:r>
            <w:r>
              <w:rPr>
                <w:rFonts w:ascii="Consolas" w:hAnsi="Consolas"/>
                <w:color w:val="222222"/>
                <w:sz w:val="18"/>
              </w:rPr>
              <w:t xml:space="preserve">    return (Criterion(r[i]) ? r[i] : 0) + Sum(r, size, i + 1);</w:t>
              <w:br/>
            </w:r>
            <w:r>
              <w:rPr>
                <w:rFonts w:ascii="Consolas" w:hAnsi="Consolas"/>
                <w:color w:val="222222"/>
                <w:sz w:val="18"/>
              </w:rPr>
              <w:t>}</w:t>
              <w:br/>
            </w:r>
            <w:r>
              <w:rPr>
                <w:rFonts w:ascii="Consolas" w:hAnsi="Consolas"/>
                <w:color w:val="222222"/>
                <w:sz w:val="18"/>
              </w:rPr>
              <w:br/>
            </w:r>
            <w:r>
              <w:rPr>
                <w:rFonts w:ascii="Consolas" w:hAnsi="Consolas"/>
                <w:color w:val="222222"/>
                <w:sz w:val="18"/>
              </w:rPr>
              <w:t>// Рекурсивна заміна нулями відповідних елементів</w:t>
              <w:br/>
            </w:r>
            <w:r>
              <w:rPr>
                <w:rFonts w:ascii="Consolas" w:hAnsi="Consolas"/>
                <w:color w:val="222222"/>
                <w:sz w:val="18"/>
              </w:rPr>
              <w:t>void Replace(int* r, const int size, int i = 0)</w:t>
              <w:br/>
            </w:r>
            <w:r>
              <w:rPr>
                <w:rFonts w:ascii="Consolas" w:hAnsi="Consolas"/>
                <w:color w:val="222222"/>
                <w:sz w:val="18"/>
              </w:rPr>
              <w:t>{</w:t>
              <w:br/>
            </w:r>
            <w:r>
              <w:rPr>
                <w:rFonts w:ascii="Consolas" w:hAnsi="Consolas"/>
                <w:color w:val="222222"/>
                <w:sz w:val="18"/>
              </w:rPr>
              <w:t xml:space="preserve">    if (i &gt;= size)</w:t>
              <w:br/>
            </w:r>
            <w:r>
              <w:rPr>
                <w:rFonts w:ascii="Consolas" w:hAnsi="Consolas"/>
                <w:color w:val="222222"/>
                <w:sz w:val="18"/>
              </w:rPr>
              <w:t xml:space="preserve">        return;</w:t>
              <w:br/>
            </w:r>
            <w:r>
              <w:rPr>
                <w:rFonts w:ascii="Consolas" w:hAnsi="Consolas"/>
                <w:color w:val="222222"/>
                <w:sz w:val="18"/>
              </w:rPr>
              <w:t xml:space="preserve">    if (Criterion(r[i]))</w:t>
              <w:br/>
            </w:r>
            <w:r>
              <w:rPr>
                <w:rFonts w:ascii="Consolas" w:hAnsi="Consolas"/>
                <w:color w:val="222222"/>
                <w:sz w:val="18"/>
              </w:rPr>
              <w:t xml:space="preserve">        r[i] = 0;</w:t>
              <w:br/>
            </w:r>
            <w:r>
              <w:rPr>
                <w:rFonts w:ascii="Consolas" w:hAnsi="Consolas"/>
                <w:color w:val="222222"/>
                <w:sz w:val="18"/>
              </w:rPr>
              <w:t xml:space="preserve">    Replace(r, size, i + 1);</w:t>
              <w:br/>
            </w:r>
            <w:r>
              <w:rPr>
                <w:rFonts w:ascii="Consolas" w:hAnsi="Consolas"/>
                <w:color w:val="222222"/>
                <w:sz w:val="18"/>
              </w:rPr>
              <w:t>}</w:t>
              <w:br/>
            </w:r>
            <w:r>
              <w:rPr>
                <w:rFonts w:ascii="Consolas" w:hAnsi="Consolas"/>
                <w:color w:val="222222"/>
                <w:sz w:val="18"/>
              </w:rPr>
              <w:br/>
            </w:r>
            <w:r>
              <w:rPr>
                <w:rFonts w:ascii="Consolas" w:hAnsi="Consolas"/>
                <w:color w:val="222222"/>
                <w:sz w:val="18"/>
              </w:rPr>
              <w:t>#ifndef UNIT_TEST</w:t>
              <w:br/>
            </w:r>
            <w:r>
              <w:rPr>
                <w:rFonts w:ascii="Consolas" w:hAnsi="Consolas"/>
                <w:color w:val="222222"/>
                <w:sz w:val="18"/>
              </w:rPr>
              <w:t>int main()</w:t>
              <w:br/>
            </w:r>
            <w:r>
              <w:rPr>
                <w:rFonts w:ascii="Consolas" w:hAnsi="Consolas"/>
                <w:color w:val="222222"/>
                <w:sz w:val="18"/>
              </w:rPr>
              <w:t>{</w:t>
              <w:br/>
            </w:r>
            <w:r>
              <w:rPr>
                <w:rFonts w:ascii="Consolas" w:hAnsi="Consolas"/>
                <w:color w:val="222222"/>
                <w:sz w:val="18"/>
              </w:rPr>
              <w:t xml:space="preserve">    srand((unsigned)time(NULL));</w:t>
              <w:br/>
            </w:r>
            <w:r>
              <w:rPr>
                <w:rFonts w:ascii="Consolas" w:hAnsi="Consolas"/>
                <w:color w:val="222222"/>
                <w:sz w:val="18"/>
              </w:rPr>
              <w:br/>
            </w:r>
            <w:r>
              <w:rPr>
                <w:rFonts w:ascii="Consolas" w:hAnsi="Consolas"/>
                <w:color w:val="222222"/>
                <w:sz w:val="18"/>
              </w:rPr>
              <w:t xml:space="preserve">    const int n = 23;</w:t>
              <w:br/>
            </w:r>
            <w:r>
              <w:rPr>
                <w:rFonts w:ascii="Consolas" w:hAnsi="Consolas"/>
                <w:color w:val="222222"/>
                <w:sz w:val="18"/>
              </w:rPr>
              <w:t xml:space="preserve">    int r[n];</w:t>
              <w:br/>
            </w:r>
            <w:r>
              <w:rPr>
                <w:rFonts w:ascii="Consolas" w:hAnsi="Consolas"/>
                <w:color w:val="222222"/>
                <w:sz w:val="18"/>
              </w:rPr>
              <w:br/>
            </w:r>
            <w:r>
              <w:rPr>
                <w:rFonts w:ascii="Consolas" w:hAnsi="Consolas"/>
                <w:color w:val="222222"/>
                <w:sz w:val="18"/>
              </w:rPr>
              <w:t xml:space="preserve">    const int Low = -19;</w:t>
              <w:br/>
            </w:r>
            <w:r>
              <w:rPr>
                <w:rFonts w:ascii="Consolas" w:hAnsi="Consolas"/>
                <w:color w:val="222222"/>
                <w:sz w:val="18"/>
              </w:rPr>
              <w:t xml:space="preserve">    const int High = 25;</w:t>
              <w:br/>
            </w:r>
            <w:r>
              <w:rPr>
                <w:rFonts w:ascii="Consolas" w:hAnsi="Consolas"/>
                <w:color w:val="222222"/>
                <w:sz w:val="18"/>
              </w:rPr>
              <w:br/>
            </w:r>
            <w:r>
              <w:rPr>
                <w:rFonts w:ascii="Consolas" w:hAnsi="Consolas"/>
                <w:color w:val="222222"/>
                <w:sz w:val="18"/>
              </w:rPr>
              <w:t xml:space="preserve">    cout &lt;&lt; "Initial array r (recursive):" &lt;&lt; endl;</w:t>
              <w:br/>
            </w:r>
            <w:r>
              <w:rPr>
                <w:rFonts w:ascii="Consolas" w:hAnsi="Consolas"/>
                <w:color w:val="222222"/>
                <w:sz w:val="18"/>
              </w:rPr>
              <w:t xml:space="preserve">    Create(r, n, Low, High, 0);</w:t>
              <w:br/>
            </w:r>
            <w:r>
              <w:rPr>
                <w:rFonts w:ascii="Consolas" w:hAnsi="Consolas"/>
                <w:color w:val="222222"/>
                <w:sz w:val="18"/>
              </w:rPr>
              <w:t xml:space="preserve">    Print(r, n, 0);</w:t>
              <w:br/>
            </w:r>
            <w:r>
              <w:rPr>
                <w:rFonts w:ascii="Consolas" w:hAnsi="Consolas"/>
                <w:color w:val="222222"/>
                <w:sz w:val="18"/>
              </w:rPr>
              <w:br/>
            </w:r>
            <w:r>
              <w:rPr>
                <w:rFonts w:ascii="Consolas" w:hAnsi="Consolas"/>
                <w:color w:val="222222"/>
                <w:sz w:val="18"/>
              </w:rPr>
              <w:t xml:space="preserve">    int count = Count(r, n, 0);</w:t>
              <w:br/>
            </w:r>
            <w:r>
              <w:rPr>
                <w:rFonts w:ascii="Consolas" w:hAnsi="Consolas"/>
                <w:color w:val="222222"/>
                <w:sz w:val="18"/>
              </w:rPr>
              <w:t xml:space="preserve">    int sum = Sum(r, n, 0);</w:t>
              <w:br/>
            </w:r>
            <w:r>
              <w:rPr>
                <w:rFonts w:ascii="Consolas" w:hAnsi="Consolas"/>
                <w:color w:val="222222"/>
                <w:sz w:val="18"/>
              </w:rPr>
              <w:br/>
            </w:r>
            <w:r>
              <w:rPr>
                <w:rFonts w:ascii="Consolas" w:hAnsi="Consolas"/>
                <w:color w:val="222222"/>
                <w:sz w:val="18"/>
              </w:rPr>
              <w:t xml:space="preserve">    Replace(r, n, 0);</w:t>
              <w:br/>
            </w:r>
            <w:r>
              <w:rPr>
                <w:rFonts w:ascii="Consolas" w:hAnsi="Consolas"/>
                <w:color w:val="222222"/>
                <w:sz w:val="18"/>
              </w:rPr>
              <w:br/>
            </w:r>
            <w:r>
              <w:rPr>
                <w:rFonts w:ascii="Consolas" w:hAnsi="Consolas"/>
                <w:color w:val="222222"/>
                <w:sz w:val="18"/>
              </w:rPr>
              <w:t xml:space="preserve">    cout &lt;&lt; "\nResults:" &lt;&lt; endl;</w:t>
              <w:br/>
            </w:r>
            <w:r>
              <w:rPr>
                <w:rFonts w:ascii="Consolas" w:hAnsi="Consolas"/>
                <w:color w:val="222222"/>
                <w:sz w:val="18"/>
              </w:rPr>
              <w:t xml:space="preserve">    cout &lt;&lt; "Count of elements matching criterion = " &lt;&lt; count &lt;&lt; endl;</w:t>
              <w:br/>
            </w:r>
            <w:r>
              <w:rPr>
                <w:rFonts w:ascii="Consolas" w:hAnsi="Consolas"/>
                <w:color w:val="222222"/>
                <w:sz w:val="18"/>
              </w:rPr>
              <w:t xml:space="preserve">    cout &lt;&lt; "Sum of elements matching criterion   = " &lt;&lt; sum &lt;&lt; endl;</w:t>
              <w:br/>
            </w:r>
            <w:r>
              <w:rPr>
                <w:rFonts w:ascii="Consolas" w:hAnsi="Consolas"/>
                <w:color w:val="222222"/>
                <w:sz w:val="18"/>
              </w:rPr>
              <w:br/>
            </w:r>
            <w:r>
              <w:rPr>
                <w:rFonts w:ascii="Consolas" w:hAnsi="Consolas"/>
                <w:color w:val="222222"/>
                <w:sz w:val="18"/>
              </w:rPr>
              <w:t xml:space="preserve">    cout &lt;&lt; "\nModified array r (with zeroes):" &lt;&lt; endl;</w:t>
              <w:br/>
            </w:r>
            <w:r>
              <w:rPr>
                <w:rFonts w:ascii="Consolas" w:hAnsi="Consolas"/>
                <w:color w:val="222222"/>
                <w:sz w:val="18"/>
              </w:rPr>
              <w:t xml:space="preserve">    Print(r, n, 0);</w:t>
              <w:br/>
            </w:r>
            <w:r>
              <w:rPr>
                <w:rFonts w:ascii="Consolas" w:hAnsi="Consolas"/>
                <w:color w:val="222222"/>
                <w:sz w:val="18"/>
              </w:rPr>
              <w:br/>
            </w:r>
            <w:r>
              <w:rPr>
                <w:rFonts w:ascii="Consolas" w:hAnsi="Consolas"/>
                <w:color w:val="222222"/>
                <w:sz w:val="18"/>
              </w:rPr>
              <w:t xml:space="preserve">    return 0;</w:t>
              <w:br/>
            </w:r>
            <w:r>
              <w:rPr>
                <w:rFonts w:ascii="Consolas" w:hAnsi="Consolas"/>
                <w:color w:val="222222"/>
                <w:sz w:val="18"/>
              </w:rPr>
              <w:t>}</w:t>
              <w:br/>
            </w:r>
            <w:r>
              <w:rPr>
                <w:rFonts w:ascii="Consolas" w:hAnsi="Consolas"/>
                <w:color w:val="222222"/>
                <w:sz w:val="18"/>
              </w:rPr>
              <w:t>#endif</w:t>
            </w:r>
          </w:p>
        </w:tc>
      </w:tr>
    </w:tbl>
    <w:p>
      <w:pPr>
        <w:spacing w:after="120"/>
      </w:pPr>
    </w:p>
    <w:p>
      <w:pPr>
        <w:spacing w:before="240" w:after="80"/>
      </w:pPr>
      <w:r>
        <w:rPr>
          <w:rFonts w:ascii="Times New Roman" w:hAnsi="Times New Roman"/>
          <w:b/>
          <w:sz w:val="28"/>
        </w:rPr>
        <w:t>Посилання на git-репозиторій з проектом:</w:t>
      </w:r>
    </w:p>
    <w:p>
      <w:pPr>
        <w:spacing w:line="360" w:lineRule="auto" w:after="120"/>
        <w:ind w:firstLine="706"/>
        <w:jc w:val="both"/>
      </w:pPr>
      <w:r>
        <w:rPr>
          <w:rFonts w:ascii="Times New Roman" w:hAnsi="Times New Roman"/>
          <w:sz w:val="28"/>
        </w:rPr>
        <w:t>https://github.com/Vezory/AP_Lab_06</w:t>
      </w:r>
    </w:p>
    <w:p>
      <w:pPr>
        <w:spacing w:before="240" w:after="80"/>
      </w:pPr>
      <w:r>
        <w:rPr>
          <w:rFonts w:ascii="Times New Roman" w:hAnsi="Times New Roman"/>
          <w:b/>
          <w:sz w:val="28"/>
        </w:rPr>
        <w:t>Результати unit-тесту:</w:t>
      </w:r>
    </w:p>
    <w:p>
      <w:pPr>
        <w:spacing w:line="360" w:lineRule="auto" w:after="120"/>
        <w:ind w:firstLine="706"/>
        <w:jc w:val="both"/>
      </w:pPr>
      <w:r>
        <w:rPr>
          <w:rFonts w:ascii="Times New Roman" w:hAnsi="Times New Roman"/>
          <w:sz w:val="28"/>
        </w:rPr>
        <w:t>Для автоматизованої верифікації правильності функціонування підпрограм створено модульний тест у середовищі Microsoft Visual Studio (файл UnitTest_06_1.cpp):</w:t>
      </w:r>
    </w:p>
    <w:tbl>
      <w:tblPr>
        <w:tblW w:type="auto" w:w="0"/>
        <w:jc w:val="center"/>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80" w:after="80" w:line="240" w:lineRule="auto"/>
            </w:pPr>
            <w:r>
              <w:rPr>
                <w:rFonts w:ascii="Consolas" w:hAnsi="Consolas"/>
                <w:color w:val="222222"/>
                <w:sz w:val="18"/>
              </w:rPr>
              <w:t>// UnitTest_06_1.cpp</w:t>
              <w:br/>
            </w:r>
            <w:r>
              <w:rPr>
                <w:rFonts w:ascii="Consolas" w:hAnsi="Consolas"/>
                <w:color w:val="222222"/>
                <w:sz w:val="18"/>
              </w:rPr>
              <w:t>// Тестування функцій лабораторної роботи 6.1 (Варіант 16)</w:t>
              <w:br/>
            </w:r>
            <w:r>
              <w:rPr>
                <w:rFonts w:ascii="Consolas" w:hAnsi="Consolas"/>
                <w:color w:val="222222"/>
                <w:sz w:val="18"/>
              </w:rPr>
              <w:t>#include "pch.h"</w:t>
              <w:br/>
            </w:r>
            <w:r>
              <w:rPr>
                <w:rFonts w:ascii="Consolas" w:hAnsi="Consolas"/>
                <w:color w:val="222222"/>
                <w:sz w:val="18"/>
              </w:rPr>
              <w:t>#include "CppUnitTest.h"</w:t>
              <w:br/>
            </w:r>
            <w:r>
              <w:rPr>
                <w:rFonts w:ascii="Consolas" w:hAnsi="Consolas"/>
                <w:color w:val="222222"/>
                <w:sz w:val="18"/>
              </w:rPr>
              <w:br/>
            </w:r>
            <w:r>
              <w:rPr>
                <w:rFonts w:ascii="Consolas" w:hAnsi="Consolas"/>
                <w:color w:val="222222"/>
                <w:sz w:val="18"/>
              </w:rPr>
              <w:t>#define UNIT_TEST</w:t>
              <w:br/>
            </w:r>
            <w:r>
              <w:rPr>
                <w:rFonts w:ascii="Consolas" w:hAnsi="Consolas"/>
                <w:color w:val="222222"/>
                <w:sz w:val="18"/>
              </w:rPr>
              <w:t>#include "../LAB06/Lab_06_1_iter.cpp"</w:t>
              <w:br/>
            </w:r>
            <w:r>
              <w:rPr>
                <w:rFonts w:ascii="Consolas" w:hAnsi="Consolas"/>
                <w:color w:val="222222"/>
                <w:sz w:val="18"/>
              </w:rPr>
              <w:br/>
            </w:r>
            <w:r>
              <w:rPr>
                <w:rFonts w:ascii="Consolas" w:hAnsi="Consolas"/>
                <w:color w:val="222222"/>
                <w:sz w:val="18"/>
              </w:rPr>
              <w:t>using namespace Microsoft::VisualStudio::CppUnitTestFramework;</w:t>
              <w:br/>
            </w:r>
            <w:r>
              <w:rPr>
                <w:rFonts w:ascii="Consolas" w:hAnsi="Consolas"/>
                <w:color w:val="222222"/>
                <w:sz w:val="18"/>
              </w:rPr>
              <w:br/>
            </w:r>
            <w:r>
              <w:rPr>
                <w:rFonts w:ascii="Consolas" w:hAnsi="Consolas"/>
                <w:color w:val="222222"/>
                <w:sz w:val="18"/>
              </w:rPr>
              <w:t>namespace UnitTest061</w:t>
              <w:br/>
            </w:r>
            <w:r>
              <w:rPr>
                <w:rFonts w:ascii="Consolas" w:hAnsi="Consolas"/>
                <w:color w:val="222222"/>
                <w:sz w:val="18"/>
              </w:rPr>
              <w:t>{</w:t>
              <w:br/>
            </w:r>
            <w:r>
              <w:rPr>
                <w:rFonts w:ascii="Consolas" w:hAnsi="Consolas"/>
                <w:color w:val="222222"/>
                <w:sz w:val="18"/>
              </w:rPr>
              <w:t xml:space="preserve">    TEST_CLASS(UnitTest061)</w:t>
              <w:br/>
            </w:r>
            <w:r>
              <w:rPr>
                <w:rFonts w:ascii="Consolas" w:hAnsi="Consolas"/>
                <w:color w:val="222222"/>
                <w:sz w:val="18"/>
              </w:rPr>
              <w:t xml:space="preserve">    {</w:t>
              <w:br/>
            </w:r>
            <w:r>
              <w:rPr>
                <w:rFonts w:ascii="Consolas" w:hAnsi="Consolas"/>
                <w:color w:val="222222"/>
                <w:sz w:val="18"/>
              </w:rPr>
              <w:t xml:space="preserve">    public:</w:t>
              <w:br/>
            </w:r>
            <w:r>
              <w:rPr>
                <w:rFonts w:ascii="Consolas" w:hAnsi="Consolas"/>
                <w:color w:val="222222"/>
                <w:sz w:val="18"/>
              </w:rPr>
              <w:t xml:space="preserve">        TEST_METHOD(TestMethod_Count_and_Sum)</w:t>
              <w:br/>
            </w:r>
            <w:r>
              <w:rPr>
                <w:rFonts w:ascii="Consolas" w:hAnsi="Consolas"/>
                <w:color w:val="222222"/>
                <w:sz w:val="18"/>
              </w:rPr>
              <w:t xml:space="preserve">        {</w:t>
              <w:br/>
            </w:r>
            <w:r>
              <w:rPr>
                <w:rFonts w:ascii="Consolas" w:hAnsi="Consolas"/>
                <w:color w:val="222222"/>
                <w:sz w:val="18"/>
              </w:rPr>
              <w:t xml:space="preserve">            // Тестовий масив:</w:t>
              <w:br/>
            </w:r>
            <w:r>
              <w:rPr>
                <w:rFonts w:ascii="Consolas" w:hAnsi="Consolas"/>
                <w:color w:val="222222"/>
                <w:sz w:val="18"/>
              </w:rPr>
              <w:t xml:space="preserve">            // Критерій: всі додатні, крім кратних 4 (&gt; 0 &amp;&amp; % 4 != 0)</w:t>
              <w:br/>
            </w:r>
            <w:r>
              <w:rPr>
                <w:rFonts w:ascii="Consolas" w:hAnsi="Consolas"/>
                <w:color w:val="222222"/>
                <w:sz w:val="18"/>
              </w:rPr>
              <w:t xml:space="preserve">            // Елементи:</w:t>
              <w:br/>
            </w:r>
            <w:r>
              <w:rPr>
                <w:rFonts w:ascii="Consolas" w:hAnsi="Consolas"/>
                <w:color w:val="222222"/>
                <w:sz w:val="18"/>
              </w:rPr>
              <w:t xml:space="preserve">            // 5  (підходить, +5)</w:t>
              <w:br/>
            </w:r>
            <w:r>
              <w:rPr>
                <w:rFonts w:ascii="Consolas" w:hAnsi="Consolas"/>
                <w:color w:val="222222"/>
                <w:sz w:val="18"/>
              </w:rPr>
              <w:t xml:space="preserve">            // 8  (кратне 4, ні)</w:t>
              <w:br/>
            </w:r>
            <w:r>
              <w:rPr>
                <w:rFonts w:ascii="Consolas" w:hAnsi="Consolas"/>
                <w:color w:val="222222"/>
                <w:sz w:val="18"/>
              </w:rPr>
              <w:t xml:space="preserve">            // -3 (від'ємне, ні)</w:t>
              <w:br/>
            </w:r>
            <w:r>
              <w:rPr>
                <w:rFonts w:ascii="Consolas" w:hAnsi="Consolas"/>
                <w:color w:val="222222"/>
                <w:sz w:val="18"/>
              </w:rPr>
              <w:t xml:space="preserve">            // 7  (підходить, +7)</w:t>
              <w:br/>
            </w:r>
            <w:r>
              <w:rPr>
                <w:rFonts w:ascii="Consolas" w:hAnsi="Consolas"/>
                <w:color w:val="222222"/>
                <w:sz w:val="18"/>
              </w:rPr>
              <w:t xml:space="preserve">            // 0  (не додатне, ні)</w:t>
              <w:br/>
            </w:r>
            <w:r>
              <w:rPr>
                <w:rFonts w:ascii="Consolas" w:hAnsi="Consolas"/>
                <w:color w:val="222222"/>
                <w:sz w:val="18"/>
              </w:rPr>
              <w:t xml:space="preserve">            // 4  (кратне 4, ні)</w:t>
              <w:br/>
            </w:r>
            <w:r>
              <w:rPr>
                <w:rFonts w:ascii="Consolas" w:hAnsi="Consolas"/>
                <w:color w:val="222222"/>
                <w:sz w:val="18"/>
              </w:rPr>
              <w:t xml:space="preserve">            // 2  (підходить, +2)</w:t>
              <w:br/>
            </w:r>
            <w:r>
              <w:rPr>
                <w:rFonts w:ascii="Consolas" w:hAnsi="Consolas"/>
                <w:color w:val="222222"/>
                <w:sz w:val="18"/>
              </w:rPr>
              <w:t xml:space="preserve">            // Разом підходять: 5, 7, 2 -&gt; Кількість = 3, Сума = 14</w:t>
              <w:br/>
            </w:r>
            <w:r>
              <w:rPr>
                <w:rFonts w:ascii="Consolas" w:hAnsi="Consolas"/>
                <w:color w:val="222222"/>
                <w:sz w:val="18"/>
              </w:rPr>
              <w:t xml:space="preserve">            const int testSize = 7;</w:t>
              <w:br/>
            </w:r>
            <w:r>
              <w:rPr>
                <w:rFonts w:ascii="Consolas" w:hAnsi="Consolas"/>
                <w:color w:val="222222"/>
                <w:sz w:val="18"/>
              </w:rPr>
              <w:t xml:space="preserve">            int testArr[testSize] = { 5, 8, -3, 7, 0, 4, 2 };</w:t>
              <w:br/>
            </w:r>
            <w:r>
              <w:rPr>
                <w:rFonts w:ascii="Consolas" w:hAnsi="Consolas"/>
                <w:color w:val="222222"/>
                <w:sz w:val="18"/>
              </w:rPr>
              <w:br/>
            </w:r>
            <w:r>
              <w:rPr>
                <w:rFonts w:ascii="Consolas" w:hAnsi="Consolas"/>
                <w:color w:val="222222"/>
                <w:sz w:val="18"/>
              </w:rPr>
              <w:t xml:space="preserve">            int c = Count(testArr, testSize);</w:t>
              <w:br/>
            </w:r>
            <w:r>
              <w:rPr>
                <w:rFonts w:ascii="Consolas" w:hAnsi="Consolas"/>
                <w:color w:val="222222"/>
                <w:sz w:val="18"/>
              </w:rPr>
              <w:t xml:space="preserve">            int s = Sum(testArr, testSize);</w:t>
              <w:br/>
            </w:r>
            <w:r>
              <w:rPr>
                <w:rFonts w:ascii="Consolas" w:hAnsi="Consolas"/>
                <w:color w:val="222222"/>
                <w:sz w:val="18"/>
              </w:rPr>
              <w:br/>
            </w:r>
            <w:r>
              <w:rPr>
                <w:rFonts w:ascii="Consolas" w:hAnsi="Consolas"/>
                <w:color w:val="222222"/>
                <w:sz w:val="18"/>
              </w:rPr>
              <w:t xml:space="preserve">            Assert::AreEqual(3, c);</w:t>
              <w:br/>
            </w:r>
            <w:r>
              <w:rPr>
                <w:rFonts w:ascii="Consolas" w:hAnsi="Consolas"/>
                <w:color w:val="222222"/>
                <w:sz w:val="18"/>
              </w:rPr>
              <w:t xml:space="preserve">            Assert::AreEqual(14, s);</w:t>
              <w:br/>
            </w:r>
            <w:r>
              <w:rPr>
                <w:rFonts w:ascii="Consolas" w:hAnsi="Consolas"/>
                <w:color w:val="222222"/>
                <w:sz w:val="18"/>
              </w:rPr>
              <w:br/>
            </w:r>
            <w:r>
              <w:rPr>
                <w:rFonts w:ascii="Consolas" w:hAnsi="Consolas"/>
                <w:color w:val="222222"/>
                <w:sz w:val="18"/>
              </w:rPr>
              <w:t xml:space="preserve">            Replace(testArr, testSize);</w:t>
              <w:br/>
            </w:r>
            <w:r>
              <w:rPr>
                <w:rFonts w:ascii="Consolas" w:hAnsi="Consolas"/>
                <w:color w:val="222222"/>
                <w:sz w:val="18"/>
              </w:rPr>
              <w:br/>
            </w:r>
            <w:r>
              <w:rPr>
                <w:rFonts w:ascii="Consolas" w:hAnsi="Consolas"/>
                <w:color w:val="222222"/>
                <w:sz w:val="18"/>
              </w:rPr>
              <w:t xml:space="preserve">            // Перевіряємо, що підходящі замінені на 0</w:t>
              <w:br/>
            </w:r>
            <w:r>
              <w:rPr>
                <w:rFonts w:ascii="Consolas" w:hAnsi="Consolas"/>
                <w:color w:val="222222"/>
                <w:sz w:val="18"/>
              </w:rPr>
              <w:t xml:space="preserve">            Assert::AreEqual(0, testArr[0]);  // було 5 -&gt; стало 0</w:t>
              <w:br/>
            </w:r>
            <w:r>
              <w:rPr>
                <w:rFonts w:ascii="Consolas" w:hAnsi="Consolas"/>
                <w:color w:val="222222"/>
                <w:sz w:val="18"/>
              </w:rPr>
              <w:t xml:space="preserve">            Assert::AreEqual(8, testArr[1]);  // 8 лишилося</w:t>
              <w:br/>
            </w:r>
            <w:r>
              <w:rPr>
                <w:rFonts w:ascii="Consolas" w:hAnsi="Consolas"/>
                <w:color w:val="222222"/>
                <w:sz w:val="18"/>
              </w:rPr>
              <w:t xml:space="preserve">            Assert::AreEqual(-3, testArr[2]); // -3 лишилося</w:t>
              <w:br/>
            </w:r>
            <w:r>
              <w:rPr>
                <w:rFonts w:ascii="Consolas" w:hAnsi="Consolas"/>
                <w:color w:val="222222"/>
                <w:sz w:val="18"/>
              </w:rPr>
              <w:t xml:space="preserve">            Assert::AreEqual(0, testArr[3]);  // було 7 -&gt; стало 0</w:t>
              <w:br/>
            </w:r>
            <w:r>
              <w:rPr>
                <w:rFonts w:ascii="Consolas" w:hAnsi="Consolas"/>
                <w:color w:val="222222"/>
                <w:sz w:val="18"/>
              </w:rPr>
              <w:t xml:space="preserve">            Assert::AreEqual(0, testArr[4]);  // 0 лишилося</w:t>
              <w:br/>
            </w:r>
            <w:r>
              <w:rPr>
                <w:rFonts w:ascii="Consolas" w:hAnsi="Consolas"/>
                <w:color w:val="222222"/>
                <w:sz w:val="18"/>
              </w:rPr>
              <w:t xml:space="preserve">            Assert::AreEqual(4, testArr[5]);  // 4 лишилося</w:t>
              <w:br/>
            </w:r>
            <w:r>
              <w:rPr>
                <w:rFonts w:ascii="Consolas" w:hAnsi="Consolas"/>
                <w:color w:val="222222"/>
                <w:sz w:val="18"/>
              </w:rPr>
              <w:t xml:space="preserve">            Assert::AreEqual(0, testArr[6]);  // було 2 -&gt; стало 0</w:t>
              <w:br/>
            </w:r>
            <w:r>
              <w:rPr>
                <w:rFonts w:ascii="Consolas" w:hAnsi="Consolas"/>
                <w:color w:val="222222"/>
                <w:sz w:val="18"/>
              </w:rPr>
              <w:t xml:space="preserve">        }</w:t>
              <w:br/>
            </w:r>
            <w:r>
              <w:rPr>
                <w:rFonts w:ascii="Consolas" w:hAnsi="Consolas"/>
                <w:color w:val="222222"/>
                <w:sz w:val="18"/>
              </w:rPr>
              <w:t xml:space="preserve">    };</w:t>
              <w:br/>
            </w:r>
            <w:r>
              <w:rPr>
                <w:rFonts w:ascii="Consolas" w:hAnsi="Consolas"/>
                <w:color w:val="222222"/>
                <w:sz w:val="18"/>
              </w:rPr>
              <w:t>}</w:t>
            </w:r>
          </w:p>
        </w:tc>
      </w:tr>
    </w:tbl>
    <w:p>
      <w:pPr>
        <w:spacing w:after="120"/>
      </w:pPr>
    </w:p>
    <w:p>
      <w:pPr>
        <w:spacing w:line="360" w:lineRule="auto" w:after="120"/>
        <w:ind w:firstLine="706"/>
        <w:jc w:val="both"/>
      </w:pPr>
      <w:r>
        <w:rPr>
          <w:rFonts w:ascii="Times New Roman" w:hAnsi="Times New Roman"/>
          <w:sz w:val="28"/>
        </w:rPr>
        <w:t>Результати успішного виконання модульного тесту у вікні Test Explorer Visual Studio:</w:t>
      </w:r>
    </w:p>
    <w:p>
      <w:pPr>
        <w:spacing w:before="80" w:after="120"/>
        <w:jc w:val="center"/>
      </w:pPr>
    </w:p>
    <w:p>
      <w:pPr>
        <w:jc w:val="center"/>
      </w:pPr>
      <w:r>
        <w:drawing>
          <wp:inline xmlns:a="http://schemas.openxmlformats.org/drawingml/2006/main" xmlns:pic="http://schemas.openxmlformats.org/drawingml/2006/picture">
            <wp:extent cx="5486400" cy="1752600"/>
            <wp:docPr id="4" name="Picture 4"/>
            <wp:cNvGraphicFramePr>
              <a:graphicFrameLocks noChangeAspect="1"/>
            </wp:cNvGraphicFramePr>
            <a:graphic>
              <a:graphicData uri="http://schemas.openxmlformats.org/drawingml/2006/picture">
                <pic:pic>
                  <pic:nvPicPr>
                    <pic:cNvPr id="0" name="test_6_1_rec.png"/>
                    <pic:cNvPicPr/>
                  </pic:nvPicPr>
                  <pic:blipFill>
                    <a:blip r:embed="rId12"/>
                    <a:stretch>
                      <a:fillRect/>
                    </a:stretch>
                  </pic:blipFill>
                  <pic:spPr>
                    <a:xfrm>
                      <a:off x="0" y="0"/>
                      <a:ext cx="5486400" cy="1752600"/>
                    </a:xfrm>
                    <a:prstGeom prst="rect"/>
                  </pic:spPr>
                </pic:pic>
              </a:graphicData>
            </a:graphic>
          </wp:inline>
        </w:drawing>
      </w:r>
    </w:p>
    <w:p>
      <w:pPr>
        <w:spacing w:before="240" w:after="80"/>
      </w:pPr>
      <w:r>
        <w:rPr>
          <w:rFonts w:ascii="Times New Roman" w:hAnsi="Times New Roman"/>
          <w:b/>
          <w:sz w:val="28"/>
        </w:rPr>
        <w:t>Результати тестування та виконання програми:</w:t>
      </w:r>
    </w:p>
    <w:p>
      <w:pPr>
        <w:spacing w:line="360" w:lineRule="auto" w:after="120"/>
        <w:ind w:firstLine="706"/>
        <w:jc w:val="both"/>
      </w:pPr>
      <w:r>
        <w:rPr>
          <w:rFonts w:ascii="Times New Roman" w:hAnsi="Times New Roman"/>
          <w:sz w:val="28"/>
        </w:rPr>
        <w:t>Програму скомпільовано та виконано. Результати роботи консольного інтерфейсу наведено на знімку екрана:</w:t>
      </w:r>
    </w:p>
    <w:p>
      <w:pPr>
        <w:spacing w:before="80" w:after="120"/>
        <w:jc w:val="center"/>
      </w:pPr>
    </w:p>
    <w:p>
      <w:pPr>
        <w:jc w:val="center"/>
      </w:pPr>
      <w:r>
        <w:drawing>
          <wp:inline xmlns:a="http://schemas.openxmlformats.org/drawingml/2006/main" xmlns:pic="http://schemas.openxmlformats.org/drawingml/2006/picture">
            <wp:extent cx="5486400" cy="1901952"/>
            <wp:docPr id="5" name="Picture 5"/>
            <wp:cNvGraphicFramePr>
              <a:graphicFrameLocks noChangeAspect="1"/>
            </wp:cNvGraphicFramePr>
            <a:graphic>
              <a:graphicData uri="http://schemas.openxmlformats.org/drawingml/2006/picture">
                <pic:pic>
                  <pic:nvPicPr>
                    <pic:cNvPr id="0" name="console_6_1_rec.png"/>
                    <pic:cNvPicPr/>
                  </pic:nvPicPr>
                  <pic:blipFill>
                    <a:blip r:embed="rId13"/>
                    <a:stretch>
                      <a:fillRect/>
                    </a:stretch>
                  </pic:blipFill>
                  <pic:spPr>
                    <a:xfrm>
                      <a:off x="0" y="0"/>
                      <a:ext cx="5486400" cy="1901952"/>
                    </a:xfrm>
                    <a:prstGeom prst="rect"/>
                  </pic:spPr>
                </pic:pic>
              </a:graphicData>
            </a:graphic>
          </wp:inline>
        </w:drawing>
      </w:r>
    </w:p>
    <w:p>
      <w:pPr>
        <w:spacing w:before="240" w:after="80"/>
      </w:pPr>
      <w:r>
        <w:rPr>
          <w:rFonts w:ascii="Times New Roman" w:hAnsi="Times New Roman"/>
          <w:b/>
          <w:sz w:val="28"/>
        </w:rPr>
        <w:t>Висновки:</w:t>
      </w:r>
    </w:p>
    <w:p>
      <w:pPr>
        <w:spacing w:line="360" w:lineRule="auto" w:after="120"/>
        <w:ind w:firstLine="706"/>
        <w:jc w:val="both"/>
      </w:pPr>
      <w:r>
        <w:rPr>
          <w:rFonts w:ascii="Times New Roman" w:hAnsi="Times New Roman"/>
          <w:sz w:val="28"/>
        </w:rPr>
        <w:t>Під час виконання лабораторної роботи № 6.1 (рекурсивний спосіб) я засвоїв парадигму рекурсивного опрацювання одновимірних масивів. Усі дії програми реалізовано без використання операторів for та while. Досліджено базовий випадок виходу з рекурсії за досягненням межі масиву (i &gt;= size), прямий хід рекурсії для виклику наступних розрядів та зворотний хід для агрегації суми і кількості. Коректність алгоритму підтверджено модульними тестами.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