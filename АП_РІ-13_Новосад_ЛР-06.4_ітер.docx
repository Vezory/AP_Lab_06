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6.4 (Ітераційний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«Опрацювання та впорядкування одновимірних динамічних масивів (ітераційний спосіб)»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опрацьовувати одновимірні динамічні масиви з виділенням та звільненням пам'яті (new[], delete[]), обчислювати кількість від’ємних елементів, суму модулів після мінімального за модулем, та виконувати вибіркове сортування замінених елементів за зростанням для варіанта 16.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У одновимірному динамічному масиві, що складається з n дійсних елементів (розмір n вводиться з клавіатури), обчислити: 1.1) кількість від’ємних елементів; 1.2) суму модулів елементів після мінімального за модулем елемента. Замінити всі від’ємні елементи їхніми квадратами і впорядкувати ці елементи за зростанням, зберігши розташування інших елементів. Всі дії реалізувати ітераційними функціями.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0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4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0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4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05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4_i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Lab_06_4_iter.cpp):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Lab_06_4_iter.cpp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6.4</w:t>
              <w:br/>
            </w:r>
            <w:r>
              <w:rPr>
                <w:rFonts w:ascii="Consolas" w:hAnsi="Consolas"/>
                <w:color w:val="222222"/>
                <w:sz w:val="18"/>
              </w:rPr>
              <w:t>// Опрацювання та впорядкування одновимірних динамічних масивів (ітераційний спосіб).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&lt;cmath&gt;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&lt;cstdlib&gt;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&lt;ctime&gt;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Формування динамічного масиву випадковими дійсними числами</w:t>
              <w:br/>
            </w:r>
            <w:r>
              <w:rPr>
                <w:rFonts w:ascii="Consolas" w:hAnsi="Consolas"/>
                <w:color w:val="222222"/>
                <w:sz w:val="18"/>
              </w:rPr>
              <w:t>void Create(double* a, const int size, const double Low, const double High)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// Генерація випадкового числа з двома знаками після коми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a[i] = Low + (High - Low) * (rand() / (double)RAND_MAX);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Форматне виведення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double*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setw(8) &lt;&lt; fixed &lt;&lt; setprecision(2) &lt;&lt;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1.1. Кількість від’ємних елементів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int CountNegative(const double*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count =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(a[i] &lt;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count++;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count;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Пошук індексу мінімального за модулем елемента масиву</w:t>
              <w:br/>
            </w:r>
            <w:r>
              <w:rPr>
                <w:rFonts w:ascii="Consolas" w:hAnsi="Consolas"/>
                <w:color w:val="222222"/>
                <w:sz w:val="18"/>
              </w:rPr>
              <w:t>int MinAbsIndex(const double*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minIdx =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 minVal = fabs(a[0]);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1;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(fabs(a[i]) &lt; minVal)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minVal = fabs(a[i]);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minIdx = i;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minIdx;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1.2. Сума модулів елементів, розташованих після мінімального за модулем елемента</w:t>
              <w:br/>
            </w:r>
            <w:r>
              <w:rPr>
                <w:rFonts w:ascii="Consolas" w:hAnsi="Consolas"/>
                <w:color w:val="222222"/>
                <w:sz w:val="18"/>
              </w:rPr>
              <w:t>double SumAbsAfterMin(const double*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minIdx = MinAbsIndex(a, 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 sum = 0.0;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minIdx + 1;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sum += fabs(a[i]);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sum;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2. Заміна від'ємних їх квадратами та сортування цих елементів за зростанням</w:t>
              <w:br/>
            </w:r>
            <w:r>
              <w:rPr>
                <w:rFonts w:ascii="Consolas" w:hAnsi="Consolas"/>
                <w:color w:val="222222"/>
                <w:sz w:val="18"/>
              </w:rPr>
              <w:t>void TransformAndSort(double* a,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Масив прапорців, щоб пам'ятати позиції початково від'ємних елементів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bool* wasNegative = new bool[size];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(a[i] &lt;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wasNegative[i] = true;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a[i] = a[i] * a[i]; // Заміна квадратом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else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wasNegative[i] = false;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Сортування методом вибору (або бульбашкою) лише тих елементів, де wasNegative == true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 - 1;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(!wasNegative[i])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continue;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for (int j = i + 1; j &lt; size; j++)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if (!wasNegative[j])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continue;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Сортування за зростанням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if (a[i] &gt; a[j])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double tmp = a[i];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a[i] = a[j];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    a[j] = tmp;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delete[] wasNegative;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srand((unsigned)time(NULL));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n;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"Enter array size n: ";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cin &gt;&gt; n;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if (n &lt;=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"Error: size must be positive!"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return 1;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Динамічне виділення пам'яті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double* a = new double[n];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double Low = -10.0;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double High = 10.0;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"\nInitial dynamic array:"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Create(a, n, Low, High);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countNeg = CountNegative(a, n);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minIdx = MinAbsIndex(a, n);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double sumAbs = SumAbsAfterMin(a,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"\nResults:"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"1.1. Count of negative elements          = " &lt;&lt; countNeg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     Min abs element index               = " &lt;&lt; minIdx &lt;&lt; " (value = " &lt;&lt; a[minIdx] &lt;&lt; ")"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"1.2. Sum of modules after min abs element = " &lt;&lt; sumAbs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TransformAndSort(a,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"\n2. Modified dynamic array (negatives squared &amp; sorted):"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Print(a,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// Звільнення динамічної пам'яті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delete[] a;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UnitTest_06_4.cpp):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UnitTest_06_4.cpp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6.4 (Варіант 16)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"../LAB06/Lab_06_4_iter.cpp"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UnitTest064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TEST_CLASS(UnitTest064)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TEST_METHOD(TestMethod_Count_and_SumAbs)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Масив: { 3.0, -4.0, 0.5, -2.0, 1.0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Від'ємні: -4.0, -2.0 -&gt; кількість = 2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Модулі: { 3.0, 4.0, 0.5, 2.0, 1.0 } -&gt; мінімальний за модулем = 0.5 на індексі 2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Елементи після індексу 2: { -2.0, 1.0 } -&gt; сума їх модулів = |-2.0| + |1.0| = 3.0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5;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testArr[testSize] = { 3.0, -4.0, 0.5, -2.0, 1.0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cNeg = CountNegative(testArr,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minIdx = MinAbsIndex(testArr,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sumAbs = SumAbsAfterMin(testArr,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Assert::AreEqual(2, cNeg);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Assert::AreEqual(2, minIdx);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Assert::AreEqual(3.0, sumAbs,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TEST_METHOD(TestMethod_TransformAndSort)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Початковий: { 5.0, -4.0, 2.0, -1.0, 9.0, -3.0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Від'ємні на позиціях 1, 3, 5: {-4.0, -1.0, -3.0}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Їх квадрати: {16.0, 1.0, 9.0}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Сортування квадратів за зростанням: 1.0, 9.0, 16.0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Очікуваний результат: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0: 5.0 (незмінний)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1: 1.0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2: 2.0 (незмінний)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3: 9.0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4: 9.0 (незмінний)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index 5: 16.0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6;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double testArr[testSize] = { 5.0, -4.0, 2.0, -1.0, 9.0, -3.0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TransformAndSort(testArr,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Assert::AreEqual(5.0, testArr[0],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Assert::AreEqual(1.0, testArr[1],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Assert::AreEqual(2.0, testArr[2],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Assert::AreEqual(9.0, testArr[3],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Assert::AreEqual(9.0, testArr[4],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Assert::AreEqual(16.0, testArr[5], 1e-5);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4_i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9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4_i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9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6.4 (ітераційний спосіб) я опанував керування динамічною пам'яттю за допомогою new[] та delete[]. Реалізував пошук мінімального за модулем елемента з використанням функції fabs, обчислення суми модулів елементів суфікса масиву, та розробив спеціалізований алгоритм вибіркового сортування замінених елементів (квадратів від'ємних) з використанням динамічного буфера прапорців, що забезпечило збереження початкових позицій решти елементів.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