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6.3 (Рекурсивний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«Опрацювання одновимірних масивів за допомогою звичайних функцій та шаблонів (рекурсивний спосіб)»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рекурсивному опрацюванню одновимірних масивів за допомогою звичайних функцій та узагальнених шаблонів template &lt;typename T&gt;, реалізувати рекурсивний реверс масиву без використання циклів та здійснити модульне тестування для варіанта 16.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Написати функцію, яка «перевертає» елементи масиву рекурсивним способом. Реалізувати алгоритм за допомогою звичайної рекурсивної функції та рекурсивного шаблону функцій для різних типів даних.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0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3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3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09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3_r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Lab_06_3_rec.cpp):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Lab_06_3_rec.cpp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6.3</w:t>
              <w:br/>
            </w:r>
            <w:r>
              <w:rPr>
                <w:rFonts w:ascii="Consolas" w:hAnsi="Consolas"/>
                <w:color w:val="222222"/>
                <w:sz w:val="18"/>
              </w:rPr>
              <w:t>// Опрацювання одновимірних масивів за допомогою звичайних функцій та шаблонів (рекурсивний спосіб).</w:t>
              <w:br/>
            </w:r>
            <w:r>
              <w:rPr>
                <w:rFonts w:ascii="Consolas" w:hAnsi="Consolas"/>
                <w:color w:val="222222"/>
                <w:sz w:val="18"/>
              </w:rPr>
              <w:t>// «Перевертання» (реверс) елементів масиву.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&lt;string&gt;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 Звичайна рекурсивна функція виведення для масиву int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int*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setw(5)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 Звичайна рекурсивна функція реверсу масиву цілих чисел</w:t>
              <w:br/>
            </w:r>
            <w:r>
              <w:rPr>
                <w:rFonts w:ascii="Consolas" w:hAnsi="Consolas"/>
                <w:color w:val="222222"/>
                <w:sz w:val="18"/>
              </w:rPr>
              <w:t>void Reverse(int*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Базовий випадок: дійшли до середини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 / 2)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Обмін i-го елемента з (size - 1 - i)-м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tmp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a[i] = a[size - 1 - 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a[size - 1 - i] = tmp;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Рекурсивний виклик для наступної пари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2. Шаблон рекурсивної функції виведення</w:t>
              <w:br/>
            </w:r>
            <w:r>
              <w:rPr>
                <w:rFonts w:ascii="Consolas" w:hAnsi="Consolas"/>
                <w:color w:val="222222"/>
                <w:sz w:val="18"/>
              </w:rPr>
              <w:t>template &lt;typename T&gt;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PrintTemplate(const T*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setw(7)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2. Шаблон рекурсивної функції для універсального реверсу</w:t>
              <w:br/>
            </w:r>
            <w:r>
              <w:rPr>
                <w:rFonts w:ascii="Consolas" w:hAnsi="Consolas"/>
                <w:color w:val="222222"/>
                <w:sz w:val="18"/>
              </w:rPr>
              <w:t>template &lt;typename T&gt;</w:t>
              <w:br/>
            </w:r>
            <w:r>
              <w:rPr>
                <w:rFonts w:ascii="Consolas" w:hAnsi="Consolas"/>
                <w:color w:val="222222"/>
                <w:sz w:val="18"/>
              </w:rPr>
              <w:t>void ReverseTemplate(T*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 / 2)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 tmp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a[i] = a[size - 1 - 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a[size - 1 - i] = tmp;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ReverseTemplate(a,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n = 6;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--- Демонстрація звичайної рекурсивної функції (тип int) ---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a[n] = { 10, 20, 30, 40, 50, 60 };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"Original int array (recursive):"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"Reversed int array (regular recursive function):"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"\n--------------------------------------------------"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--- Демонстрація шаблону рекурсивної функції (тип double) ---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 b[n] = { 1.5, 2.5, 3.5, 4.5, 5.5, 6.5 };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"Original double array (recursive):"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PrintTemplate(b,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ReverseTemplate(b, n,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"Reversed double array (template recursive):"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PrintTemplate(b,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"\n--------------------------------------------------"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--- Демонстрація шаблону рекурсивної функції (тип string) ---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string c[n] = { "one", "two", "three", "four", "five", "six" };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"Original string array (recursive):"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PrintTemplate(c,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ReverseTemplate(c, n,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"Reversed string array (template recursive):"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PrintTemplate(c,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UnitTest_06_3.cpp):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UnitTest_06_3.cpp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6.3 (Варіант 16)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"../LAB06/Lab_06_3_iter.cpp"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UnitTest063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TEST_CLASS(UnitTest063)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TEST_METHOD(TestMethod_Reverse_Int)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5;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1, 2, 3, 4, 5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Reverse(testArr,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Assert::AreEqual(5, testArr[0]);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Assert::AreEqual(4, testArr[1]);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Assert::AreEqual(3, testArr[2]);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Assert::AreEqual(2, testArr[3]);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Assert::AreEqual(1, testArr[4]);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TEST_METHOD(TestMethod_ReverseTemplate_Double)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4;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testArr[testSize] = { 10.5, 20.5, 30.5, 40.5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ReverseTemplate(testArr,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Assert::AreEqual(40.5, testArr[0]);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Assert::AreEqual(30.5, testArr[1]);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Assert::AreEqual(20.5, testArr[2]);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Assert::AreEqual(10.5, testArr[3]);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3_r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3_r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6.3 (рекурсивний спосіб) я реалізував рекурсивний симетричний реверс масиву з використанням звичайної функції та шаблону функцій. Досліджено рекурсивний рух індексів назустріч від країв до центру з базовим випадком зупинки i &gt;= size / 2. Робота рекурсивного шаблону перевірена Unit-тестом.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