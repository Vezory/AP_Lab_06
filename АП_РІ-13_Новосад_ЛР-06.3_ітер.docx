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про виконання завдання № 6.3 (Ітераційний спосіб)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8"/>
        </w:rPr>
        <w:t>«Опрацювання одновимірних масивів за допомогою звичайних функцій та шаблонів (ітераційний спосіб)»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з дисципліни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8"/>
        </w:rPr>
        <w:t>«Алгоритмізація та програмування»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студента групи РІ-13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sz w:val="28"/>
        </w:rPr>
        <w:t>Новосада Захарія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Мета роботи: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Навчитися опрацьовувати одновимірні масиви за допомогою звичайних функцій та узагальнених шаблонів template &lt;typename T&gt; ітераційним способом, реалізувати симетричний реверс елементів масиву та здійснити тестування для варіанта 16.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Умова завдання: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Написати функцію, яка «перевертає» елементи масиву – тобто міняє місцями перший та останній, другий та передостанній і т.п. елементи ітераційним способом. Реалізувати алгоритм як за допомогою звичайної функції для типу int, так і за допомогою шаблону функцій для довільних типів даних (int, double, string).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Фрагменти сторінок методичного посібника з умовою лабораторного практикуму та Варіанта 16: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0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3_comm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2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3_var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Структурна схема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Структурна схема програми відображає взаємозв’язок модулів та ієрархію викликів функцій: схему вкладеності, охоплення підпрограм та звертання одних програмних одиниць до інших: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338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_6_3_i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Текст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Повний вихідний текст програми на мові C++ (файл Lab_06_3_iter.cpp):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8"/>
              </w:rPr>
              <w:t>// Lab_06_3_iter.cpp</w:t>
              <w:br/>
            </w:r>
            <w:r>
              <w:rPr>
                <w:rFonts w:ascii="Consolas" w:hAnsi="Consolas"/>
                <w:color w:val="222222"/>
                <w:sz w:val="18"/>
              </w:rPr>
              <w:t>// Новосад Захарій</w:t>
              <w:br/>
            </w:r>
            <w:r>
              <w:rPr>
                <w:rFonts w:ascii="Consolas" w:hAnsi="Consolas"/>
                <w:color w:val="222222"/>
                <w:sz w:val="18"/>
              </w:rPr>
              <w:t>// Лабораторна робота № 6.3</w:t>
              <w:br/>
            </w:r>
            <w:r>
              <w:rPr>
                <w:rFonts w:ascii="Consolas" w:hAnsi="Consolas"/>
                <w:color w:val="222222"/>
                <w:sz w:val="18"/>
              </w:rPr>
              <w:t>// Опрацювання одновимірних масивів за допомогою звичайних функцій та шаблонів (ітераційний спосіб).</w:t>
              <w:br/>
            </w:r>
            <w:r>
              <w:rPr>
                <w:rFonts w:ascii="Consolas" w:hAnsi="Consolas"/>
                <w:color w:val="222222"/>
                <w:sz w:val="18"/>
              </w:rPr>
              <w:t>// «Перевертання» (реверс) елементів масиву.</w:t>
              <w:br/>
            </w:r>
            <w:r>
              <w:rPr>
                <w:rFonts w:ascii="Consolas" w:hAnsi="Consolas"/>
                <w:color w:val="222222"/>
                <w:sz w:val="18"/>
              </w:rPr>
              <w:t>// Варіант 16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&lt;iostream&gt;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&lt;iomanip&gt;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&lt;string&gt;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using namespace std;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1. Звичайна функція виведення для масиву int</w:t>
              <w:br/>
            </w:r>
            <w:r>
              <w:rPr>
                <w:rFonts w:ascii="Consolas" w:hAnsi="Consolas"/>
                <w:color w:val="222222"/>
                <w:sz w:val="18"/>
              </w:rPr>
              <w:t>void Print(const int* a, const int size)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0; i &lt; size;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cout &lt;&lt; setw(5) &lt;&lt; a[i];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1. Звичайна функція реверсу масиву цілих чисел</w:t>
              <w:br/>
            </w:r>
            <w:r>
              <w:rPr>
                <w:rFonts w:ascii="Consolas" w:hAnsi="Consolas"/>
                <w:color w:val="222222"/>
                <w:sz w:val="18"/>
              </w:rPr>
              <w:t>void Reverse(int* a, const int size)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0; i &lt; size / 2;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int tmp = a[i];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a[i] = a[size - 1 - 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a[size - 1 - i] = tmp;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2. Шаблон функції виведення масиву будь-якого типу</w:t>
              <w:br/>
            </w:r>
            <w:r>
              <w:rPr>
                <w:rFonts w:ascii="Consolas" w:hAnsi="Consolas"/>
                <w:color w:val="222222"/>
                <w:sz w:val="18"/>
              </w:rPr>
              <w:t>template &lt;typename T&gt;</w:t>
              <w:br/>
            </w:r>
            <w:r>
              <w:rPr>
                <w:rFonts w:ascii="Consolas" w:hAnsi="Consolas"/>
                <w:color w:val="222222"/>
                <w:sz w:val="18"/>
              </w:rPr>
              <w:t>void PrintTemplate(const T* a, const int size)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0; i &lt; size;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cout &lt;&lt; setw(7) &lt;&lt; a[i];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2. Шаблон функції для універсального «перевертання» масиву</w:t>
              <w:br/>
            </w:r>
            <w:r>
              <w:rPr>
                <w:rFonts w:ascii="Consolas" w:hAnsi="Consolas"/>
                <w:color w:val="222222"/>
                <w:sz w:val="18"/>
              </w:rPr>
              <w:t>template &lt;typename T&gt;</w:t>
              <w:br/>
            </w:r>
            <w:r>
              <w:rPr>
                <w:rFonts w:ascii="Consolas" w:hAnsi="Consolas"/>
                <w:color w:val="222222"/>
                <w:sz w:val="18"/>
              </w:rPr>
              <w:t>void ReverseTemplate(T* a, const int size)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0; i &lt; size / 2;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T tmp = a[i];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a[i] = a[size - 1 - 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a[size - 1 - i] = tmp;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#ifndef UNIT_TEST</w:t>
              <w:br/>
            </w:r>
            <w:r>
              <w:rPr>
                <w:rFonts w:ascii="Consolas" w:hAnsi="Consolas"/>
                <w:color w:val="222222"/>
                <w:sz w:val="18"/>
              </w:rPr>
              <w:t>int main()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const int n = 6;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// --- Демонстрація звичайної функції (тип int) ---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a[n] = { 10, 20, 30, 40, 50, 60 };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"Original int array:"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Print(a, n);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Reverse(a, n);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"Reversed int array (regular function):"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Print(a, n);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"\n--------------------------------------------------"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// --- Демонстрація шаблону функції (тип double) ---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double b[n] = { 1.5, 2.5, 3.5, 4.5, 5.5, 6.5 };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"Original double array:"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PrintTemplate(b, n);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ReverseTemplate(b, n);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"Reversed double array (template):"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PrintTemplate(b, n);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"\n--------------------------------------------------"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// --- Демонстрація шаблону функції (тип string) ---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string c[n] = { "one", "two", "three", "four", "five", "six" };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"Original string array:"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PrintTemplate(c, n);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ReverseTemplate(c, n);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"Reversed string array (template):"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PrintTemplate(c, n);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0;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t>#endif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Посилання на git-репозиторій з проектом: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https://github.com/Vezory/AP_Lab_06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Результати unit-тесту: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Для автоматизованої верифікації правильності функціонування підпрограм створено модульний тест у середовищі Microsoft Visual Studio (файл UnitTest_06_3.cpp):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8"/>
              </w:rPr>
              <w:t>// UnitTest_06_3.cpp</w:t>
              <w:br/>
            </w:r>
            <w:r>
              <w:rPr>
                <w:rFonts w:ascii="Consolas" w:hAnsi="Consolas"/>
                <w:color w:val="222222"/>
                <w:sz w:val="18"/>
              </w:rPr>
              <w:t>// Тестування функцій лабораторної роботи 6.3 (Варіант 16)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"pch.h"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"CppUnitTest.h"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#define UNIT_TEST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"../LAB06/Lab_06_3_iter.cpp"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using namespace Microsoft::VisualStudio::CppUnitTestFramework;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namespace UnitTest063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TEST_CLASS(UnitTest063)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public: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TEST_METHOD(TestMethod_Reverse_Int)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const int testSize = 5;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int testArr[testSize] = { 1, 2, 3, 4, 5 };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Reverse(testArr, testSize);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Assert::AreEqual(5, testArr[0]);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Assert::AreEqual(4, testArr[1]);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Assert::AreEqual(3, testArr[2]);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Assert::AreEqual(2, testArr[3]);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Assert::AreEqual(1, testArr[4]);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TEST_METHOD(TestMethod_ReverseTemplate_Double)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const int testSize = 4;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double testArr[testSize] = { 10.5, 20.5, 30.5, 40.5 };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ReverseTemplate(testArr, testSize);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Assert::AreEqual(40.5, testArr[0]);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Assert::AreEqual(30.5, testArr[1]);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Assert::AreEqual(20.5, testArr[2]);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Assert::AreEqual(10.5, testArr[3]);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Результати успішного виконання модульного тесту у вікні Test Explorer Visual Studio: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52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6_3_i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Результати тестування та виконання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Програму скомпільовано та виконано. Результати роботи консольного інтерфейсу наведено на знімку екрана: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11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6_3_i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Висновки: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Під час виконання лабораторної роботи № 6.3 (ітераційний спосіб) я дослідив використання шаблонів функцій template &lt;typename T&gt; для створення універсальних узагальнених алгоритмів. Реалізував ітераційне перевертання масиву шляхом проходу до середини (size / 2) та обміну елементів i та (size - 1 - i). Довів ефективність шаблону, успішно застосувавши його до масивів різних типів: цілих чисел, дійсних чисел та текстових рядків.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